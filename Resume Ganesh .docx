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985A6" w14:textId="77777777" w:rsidR="00B61367" w:rsidRPr="00675B80" w:rsidRDefault="00000000" w:rsidP="00682902">
      <w:pPr>
        <w:spacing w:beforeLines="40" w:before="96" w:afterLines="40" w:after="96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5B80">
        <w:rPr>
          <w:rFonts w:ascii="Times New Roman" w:hAnsi="Times New Roman" w:cs="Times New Roman"/>
          <w:b/>
          <w:bCs/>
          <w:sz w:val="28"/>
          <w:szCs w:val="28"/>
        </w:rPr>
        <w:t>VEERA VENKATA GANESH NURUKURTHI</w:t>
      </w:r>
    </w:p>
    <w:p w14:paraId="10491C01" w14:textId="2AA3CEBF" w:rsidR="00B61367" w:rsidRPr="009728CA" w:rsidRDefault="00586489" w:rsidP="00682902">
      <w:pPr>
        <w:spacing w:beforeLines="40" w:before="96" w:afterLines="40" w:after="96" w:line="240" w:lineRule="auto"/>
        <w:jc w:val="center"/>
        <w:rPr>
          <w:rFonts w:ascii="Times New Roman" w:hAnsi="Times New Roman" w:cs="Times New Roman"/>
        </w:rPr>
      </w:pPr>
      <w:hyperlink r:id="rId8" w:history="1">
        <w:r w:rsidRPr="009728CA">
          <w:rPr>
            <w:rStyle w:val="Hyperlink"/>
            <w:rFonts w:ascii="Times New Roman" w:hAnsi="Times New Roman" w:cs="Times New Roman"/>
          </w:rPr>
          <w:t>veeravenkataganesh3444@gmail.com</w:t>
        </w:r>
      </w:hyperlink>
      <w:r w:rsidRPr="009728CA">
        <w:rPr>
          <w:rFonts w:ascii="Times New Roman" w:hAnsi="Times New Roman" w:cs="Times New Roman"/>
        </w:rPr>
        <w:t xml:space="preserve"> | </w:t>
      </w:r>
      <w:hyperlink r:id="rId9" w:history="1">
        <w:r w:rsidRPr="009728CA">
          <w:rPr>
            <w:rStyle w:val="Hyperlink"/>
            <w:rFonts w:ascii="Times New Roman" w:hAnsi="Times New Roman" w:cs="Times New Roman"/>
          </w:rPr>
          <w:t>+1 703-(618)-6767</w:t>
        </w:r>
      </w:hyperlink>
      <w:r w:rsidRPr="009728CA">
        <w:rPr>
          <w:rFonts w:ascii="Times New Roman" w:hAnsi="Times New Roman" w:cs="Times New Roman"/>
        </w:rPr>
        <w:t xml:space="preserve"> | </w:t>
      </w:r>
      <w:hyperlink r:id="rId10" w:history="1">
        <w:r w:rsidRPr="00AF350B">
          <w:rPr>
            <w:rStyle w:val="Hyperlink"/>
            <w:rFonts w:ascii="Times New Roman" w:hAnsi="Times New Roman" w:cs="Times New Roman"/>
          </w:rPr>
          <w:t>LinkedIn</w:t>
        </w:r>
      </w:hyperlink>
      <w:r w:rsidRPr="009728CA">
        <w:rPr>
          <w:rFonts w:ascii="Times New Roman" w:hAnsi="Times New Roman" w:cs="Times New Roman"/>
        </w:rPr>
        <w:t xml:space="preserve"> | </w:t>
      </w:r>
      <w:hyperlink r:id="rId11" w:history="1">
        <w:r w:rsidRPr="00AF350B">
          <w:rPr>
            <w:rStyle w:val="Hyperlink"/>
            <w:rFonts w:ascii="Times New Roman" w:hAnsi="Times New Roman" w:cs="Times New Roman"/>
          </w:rPr>
          <w:t>GitHub</w:t>
        </w:r>
      </w:hyperlink>
      <w:r w:rsidRPr="009728CA">
        <w:rPr>
          <w:rFonts w:ascii="Times New Roman" w:hAnsi="Times New Roman" w:cs="Times New Roman"/>
        </w:rPr>
        <w:t xml:space="preserve"> | Virginia, VA</w:t>
      </w:r>
    </w:p>
    <w:p w14:paraId="677910F6" w14:textId="77777777" w:rsidR="00853C14" w:rsidRPr="00FE7EFB" w:rsidRDefault="00853C14" w:rsidP="00853C14">
      <w:pPr>
        <w:pStyle w:val="NormalWeb"/>
        <w:spacing w:before="0" w:beforeAutospacing="0" w:after="0" w:afterAutospacing="0" w:line="276" w:lineRule="auto"/>
        <w:rPr>
          <w:b/>
          <w:bCs/>
          <w:color w:val="000000"/>
        </w:rPr>
      </w:pPr>
      <w:r w:rsidRPr="00FE7EFB">
        <w:rPr>
          <w:b/>
          <w:bCs/>
          <w:color w:val="000000"/>
        </w:rPr>
        <w:t>EDUCATION</w:t>
      </w:r>
    </w:p>
    <w:p w14:paraId="2A8CAB9F" w14:textId="0266C53E" w:rsidR="00853C14" w:rsidRPr="009728CA" w:rsidRDefault="00997F6C" w:rsidP="00853C14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proofErr w:type="gramStart"/>
      <w:r w:rsidRPr="009728CA">
        <w:rPr>
          <w:color w:val="000000"/>
          <w:sz w:val="22"/>
          <w:szCs w:val="22"/>
        </w:rPr>
        <w:t>Master’s</w:t>
      </w:r>
      <w:proofErr w:type="gramEnd"/>
      <w:r w:rsidRPr="009728CA">
        <w:rPr>
          <w:color w:val="000000"/>
          <w:sz w:val="22"/>
          <w:szCs w:val="22"/>
        </w:rPr>
        <w:t xml:space="preserve"> in computer science</w:t>
      </w:r>
      <w:r w:rsidR="00853C14" w:rsidRPr="009728CA">
        <w:rPr>
          <w:color w:val="000000"/>
          <w:sz w:val="22"/>
          <w:szCs w:val="22"/>
        </w:rPr>
        <w:t xml:space="preserve"> | George Mason University, VA, USA </w:t>
      </w:r>
      <w:r w:rsidR="00853C14" w:rsidRPr="009728CA">
        <w:rPr>
          <w:color w:val="000000"/>
          <w:sz w:val="22"/>
          <w:szCs w:val="22"/>
        </w:rPr>
        <w:tab/>
      </w:r>
      <w:r w:rsidR="00853C14" w:rsidRPr="009728CA">
        <w:rPr>
          <w:color w:val="000000"/>
          <w:sz w:val="22"/>
          <w:szCs w:val="22"/>
        </w:rPr>
        <w:tab/>
      </w:r>
      <w:r w:rsidR="00853C14" w:rsidRPr="009728CA">
        <w:rPr>
          <w:color w:val="000000"/>
          <w:sz w:val="22"/>
          <w:szCs w:val="22"/>
        </w:rPr>
        <w:tab/>
      </w:r>
      <w:r w:rsidR="00853C14" w:rsidRPr="009728CA">
        <w:rPr>
          <w:color w:val="000000"/>
          <w:sz w:val="22"/>
          <w:szCs w:val="22"/>
        </w:rPr>
        <w:tab/>
      </w:r>
      <w:r w:rsidRPr="009728CA">
        <w:rPr>
          <w:color w:val="000000"/>
          <w:sz w:val="22"/>
          <w:szCs w:val="22"/>
        </w:rPr>
        <w:t xml:space="preserve"> </w:t>
      </w:r>
      <w:r w:rsidR="00853C14" w:rsidRPr="009728CA">
        <w:rPr>
          <w:b/>
          <w:bCs/>
          <w:color w:val="000000"/>
          <w:sz w:val="22"/>
          <w:szCs w:val="22"/>
        </w:rPr>
        <w:t>Aug 2023 - May 2025</w:t>
      </w:r>
    </w:p>
    <w:p w14:paraId="71A0CF12" w14:textId="3BA97B98" w:rsidR="00853C14" w:rsidRPr="009728CA" w:rsidRDefault="00997F6C" w:rsidP="00853C14">
      <w:pPr>
        <w:pStyle w:val="NormalWeb"/>
        <w:spacing w:before="0" w:beforeAutospacing="0" w:after="0" w:afterAutospacing="0" w:line="276" w:lineRule="auto"/>
        <w:rPr>
          <w:b/>
          <w:bCs/>
          <w:color w:val="000000"/>
          <w:sz w:val="22"/>
          <w:szCs w:val="22"/>
        </w:rPr>
      </w:pPr>
      <w:proofErr w:type="gramStart"/>
      <w:r w:rsidRPr="009728CA">
        <w:rPr>
          <w:color w:val="000000"/>
          <w:sz w:val="22"/>
          <w:szCs w:val="22"/>
        </w:rPr>
        <w:t>Bachelor’s</w:t>
      </w:r>
      <w:proofErr w:type="gramEnd"/>
      <w:r w:rsidRPr="009728CA">
        <w:rPr>
          <w:color w:val="000000"/>
          <w:sz w:val="22"/>
          <w:szCs w:val="22"/>
        </w:rPr>
        <w:t xml:space="preserve"> in computer science engineering</w:t>
      </w:r>
      <w:r w:rsidR="00853C14" w:rsidRPr="009728CA">
        <w:rPr>
          <w:color w:val="000000"/>
          <w:sz w:val="22"/>
          <w:szCs w:val="22"/>
        </w:rPr>
        <w:t xml:space="preserve"> | SRM Institute of Science and Technology, INDIA.   </w:t>
      </w:r>
      <w:r w:rsidR="00853C14" w:rsidRPr="009728CA">
        <w:rPr>
          <w:b/>
          <w:bCs/>
          <w:color w:val="000000"/>
          <w:sz w:val="22"/>
          <w:szCs w:val="22"/>
        </w:rPr>
        <w:t>June 2019 - May 2023</w:t>
      </w:r>
    </w:p>
    <w:p w14:paraId="4134DD5A" w14:textId="77777777" w:rsidR="00853C14" w:rsidRPr="00FE7EFB" w:rsidRDefault="00853C14" w:rsidP="00853C14">
      <w:pPr>
        <w:pStyle w:val="NormalWeb"/>
        <w:spacing w:before="0" w:beforeAutospacing="0" w:after="0" w:afterAutospacing="0" w:line="276" w:lineRule="auto"/>
        <w:rPr>
          <w:b/>
          <w:bCs/>
          <w:color w:val="000000"/>
        </w:rPr>
      </w:pPr>
      <w:r w:rsidRPr="00FE7EFB">
        <w:rPr>
          <w:b/>
          <w:bCs/>
          <w:color w:val="000000"/>
        </w:rPr>
        <w:t>SKILLS</w:t>
      </w:r>
    </w:p>
    <w:p w14:paraId="241C8A42" w14:textId="77777777" w:rsidR="00853C14" w:rsidRPr="009728CA" w:rsidRDefault="00853C14" w:rsidP="00853C14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r w:rsidRPr="009728CA">
        <w:rPr>
          <w:b/>
          <w:bCs/>
          <w:color w:val="000000"/>
          <w:sz w:val="22"/>
          <w:szCs w:val="22"/>
        </w:rPr>
        <w:t>Programming Languages:</w:t>
      </w:r>
      <w:r w:rsidRPr="009728CA">
        <w:rPr>
          <w:color w:val="000000"/>
          <w:sz w:val="22"/>
          <w:szCs w:val="22"/>
        </w:rPr>
        <w:t xml:space="preserve"> C, C++, Python, Java, HTML5, CSS, JavaScript, </w:t>
      </w:r>
      <w:proofErr w:type="spellStart"/>
      <w:r w:rsidRPr="009728CA">
        <w:rPr>
          <w:color w:val="000000"/>
          <w:sz w:val="22"/>
          <w:szCs w:val="22"/>
        </w:rPr>
        <w:t>sql</w:t>
      </w:r>
      <w:proofErr w:type="spellEnd"/>
      <w:r w:rsidRPr="009728CA">
        <w:rPr>
          <w:color w:val="000000"/>
          <w:sz w:val="22"/>
          <w:szCs w:val="22"/>
        </w:rPr>
        <w:t>.</w:t>
      </w:r>
    </w:p>
    <w:p w14:paraId="75F0C12B" w14:textId="77777777" w:rsidR="00853C14" w:rsidRPr="009728CA" w:rsidRDefault="00853C14" w:rsidP="00853C14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r w:rsidRPr="009728CA">
        <w:rPr>
          <w:b/>
          <w:bCs/>
          <w:color w:val="000000"/>
          <w:sz w:val="22"/>
          <w:szCs w:val="22"/>
        </w:rPr>
        <w:t>Tools &amp; Software:</w:t>
      </w:r>
      <w:r w:rsidRPr="009728CA">
        <w:rPr>
          <w:color w:val="000000"/>
          <w:sz w:val="22"/>
          <w:szCs w:val="22"/>
        </w:rPr>
        <w:t xml:space="preserve"> Linux, MacOS, Windows, VS Code, Tableau, </w:t>
      </w:r>
      <w:proofErr w:type="spellStart"/>
      <w:r w:rsidRPr="009728CA">
        <w:rPr>
          <w:color w:val="000000"/>
          <w:sz w:val="22"/>
          <w:szCs w:val="22"/>
        </w:rPr>
        <w:t>PowerBI</w:t>
      </w:r>
      <w:proofErr w:type="spellEnd"/>
    </w:p>
    <w:p w14:paraId="302F7B7E" w14:textId="77777777" w:rsidR="00853C14" w:rsidRPr="009728CA" w:rsidRDefault="00853C14" w:rsidP="00853C14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r w:rsidRPr="009728CA">
        <w:rPr>
          <w:b/>
          <w:bCs/>
          <w:color w:val="000000"/>
          <w:sz w:val="22"/>
          <w:szCs w:val="22"/>
        </w:rPr>
        <w:t>Frameworks, Platform &amp; Databases:</w:t>
      </w:r>
      <w:r w:rsidRPr="009728CA">
        <w:rPr>
          <w:color w:val="000000"/>
          <w:sz w:val="22"/>
          <w:szCs w:val="22"/>
        </w:rPr>
        <w:t xml:space="preserve"> AWS (Cloud deployment), Mongo DB, Oracle.</w:t>
      </w:r>
    </w:p>
    <w:p w14:paraId="28A167C4" w14:textId="77777777" w:rsidR="00853C14" w:rsidRPr="009728CA" w:rsidRDefault="00853C14" w:rsidP="00853C14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r w:rsidRPr="009728CA">
        <w:rPr>
          <w:b/>
          <w:bCs/>
          <w:color w:val="000000"/>
          <w:sz w:val="22"/>
          <w:szCs w:val="22"/>
        </w:rPr>
        <w:t>Knowledge Areas:</w:t>
      </w:r>
      <w:r w:rsidRPr="009728CA">
        <w:rPr>
          <w:color w:val="000000"/>
          <w:sz w:val="22"/>
          <w:szCs w:val="22"/>
        </w:rPr>
        <w:t xml:space="preserve"> Data Structures and Algorithms, Machine Learning, AI, Web Development.</w:t>
      </w:r>
    </w:p>
    <w:p w14:paraId="53169F9F" w14:textId="77777777" w:rsidR="00853C14" w:rsidRPr="00FE7EFB" w:rsidRDefault="00853C14" w:rsidP="00853C14">
      <w:pPr>
        <w:pStyle w:val="NormalWeb"/>
        <w:spacing w:before="0" w:beforeAutospacing="0" w:after="0" w:afterAutospacing="0" w:line="276" w:lineRule="auto"/>
        <w:rPr>
          <w:b/>
          <w:bCs/>
          <w:color w:val="000000"/>
        </w:rPr>
      </w:pPr>
      <w:r w:rsidRPr="00FE7EFB">
        <w:rPr>
          <w:b/>
          <w:bCs/>
          <w:color w:val="000000"/>
        </w:rPr>
        <w:t>EXPERIENCE</w:t>
      </w:r>
    </w:p>
    <w:p w14:paraId="25F6734D" w14:textId="22EF62A3" w:rsidR="00853C14" w:rsidRPr="00FE7EFB" w:rsidRDefault="00853C14" w:rsidP="00853C14">
      <w:pPr>
        <w:pStyle w:val="NormalWeb"/>
        <w:spacing w:before="0" w:beforeAutospacing="0" w:after="0" w:afterAutospacing="0" w:line="276" w:lineRule="auto"/>
        <w:rPr>
          <w:color w:val="000000"/>
        </w:rPr>
      </w:pPr>
      <w:r w:rsidRPr="00FE7EFB">
        <w:rPr>
          <w:b/>
          <w:bCs/>
          <w:color w:val="000000"/>
        </w:rPr>
        <w:t xml:space="preserve">Web Developer Intern | </w:t>
      </w:r>
      <w:proofErr w:type="spellStart"/>
      <w:r w:rsidRPr="00FE7EFB">
        <w:rPr>
          <w:b/>
          <w:bCs/>
          <w:color w:val="000000"/>
        </w:rPr>
        <w:t>Evouge</w:t>
      </w:r>
      <w:proofErr w:type="spellEnd"/>
      <w:r w:rsidRPr="00FE7EFB">
        <w:rPr>
          <w:b/>
          <w:bCs/>
          <w:color w:val="000000"/>
        </w:rPr>
        <w:t xml:space="preserve"> Solutions, Chennai</w:t>
      </w:r>
      <w:r w:rsidRPr="00FE7EFB">
        <w:rPr>
          <w:color w:val="000000"/>
        </w:rPr>
        <w:t xml:space="preserve"> </w:t>
      </w:r>
      <w:r w:rsidR="00997F6C" w:rsidRPr="00FE7EFB">
        <w:rPr>
          <w:color w:val="000000"/>
        </w:rPr>
        <w:tab/>
      </w:r>
      <w:r w:rsidR="00997F6C" w:rsidRPr="00FE7EFB">
        <w:rPr>
          <w:color w:val="000000"/>
        </w:rPr>
        <w:tab/>
      </w:r>
      <w:r w:rsidR="00997F6C" w:rsidRPr="00FE7EFB">
        <w:rPr>
          <w:color w:val="000000"/>
        </w:rPr>
        <w:tab/>
      </w:r>
      <w:r w:rsidR="00997F6C" w:rsidRPr="00FE7EFB">
        <w:rPr>
          <w:color w:val="000000"/>
        </w:rPr>
        <w:tab/>
      </w:r>
      <w:r w:rsidR="00FE7EFB">
        <w:rPr>
          <w:color w:val="000000"/>
        </w:rPr>
        <w:t xml:space="preserve">      </w:t>
      </w:r>
      <w:r w:rsidRPr="00FE7EFB">
        <w:rPr>
          <w:b/>
          <w:bCs/>
          <w:color w:val="000000"/>
        </w:rPr>
        <w:t>March 2022 – June 2022</w:t>
      </w:r>
    </w:p>
    <w:p w14:paraId="7AB210F5" w14:textId="77777777" w:rsidR="00853C14" w:rsidRPr="009728CA" w:rsidRDefault="00853C14" w:rsidP="00853C14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r w:rsidRPr="009728CA">
        <w:rPr>
          <w:color w:val="000000"/>
          <w:sz w:val="22"/>
          <w:szCs w:val="22"/>
        </w:rPr>
        <w:t>• Conducted QA testing and contributed to front-end development.</w:t>
      </w:r>
    </w:p>
    <w:p w14:paraId="1C418BDB" w14:textId="77777777" w:rsidR="00853C14" w:rsidRPr="009728CA" w:rsidRDefault="00853C14" w:rsidP="00853C14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r w:rsidRPr="009728CA">
        <w:rPr>
          <w:color w:val="000000"/>
          <w:sz w:val="22"/>
          <w:szCs w:val="22"/>
        </w:rPr>
        <w:t>• Collaborated with team members for feature completion.</w:t>
      </w:r>
    </w:p>
    <w:p w14:paraId="199F05FC" w14:textId="28A79339" w:rsidR="00853C14" w:rsidRPr="00FE7EFB" w:rsidRDefault="00853C14" w:rsidP="00853C14">
      <w:pPr>
        <w:pStyle w:val="NormalWeb"/>
        <w:spacing w:before="0" w:beforeAutospacing="0" w:after="0" w:afterAutospacing="0" w:line="276" w:lineRule="auto"/>
        <w:rPr>
          <w:color w:val="000000"/>
        </w:rPr>
      </w:pPr>
      <w:r w:rsidRPr="00FE7EFB">
        <w:rPr>
          <w:b/>
          <w:bCs/>
          <w:color w:val="000000"/>
        </w:rPr>
        <w:t>Data Scientist Intern | Centurion Software Solutions, Chennai</w:t>
      </w:r>
      <w:r w:rsidRPr="00FE7EFB">
        <w:rPr>
          <w:color w:val="000000"/>
        </w:rPr>
        <w:t xml:space="preserve"> </w:t>
      </w:r>
      <w:r w:rsidR="00997F6C" w:rsidRPr="00FE7EFB">
        <w:rPr>
          <w:color w:val="000000"/>
        </w:rPr>
        <w:tab/>
      </w:r>
      <w:r w:rsidR="00997F6C" w:rsidRPr="00FE7EFB">
        <w:rPr>
          <w:color w:val="000000"/>
        </w:rPr>
        <w:tab/>
      </w:r>
      <w:r w:rsidR="009728CA" w:rsidRPr="00FE7EFB">
        <w:rPr>
          <w:color w:val="000000"/>
        </w:rPr>
        <w:t xml:space="preserve">                  </w:t>
      </w:r>
      <w:r w:rsidRPr="00FE7EFB">
        <w:rPr>
          <w:b/>
          <w:bCs/>
          <w:color w:val="000000"/>
        </w:rPr>
        <w:t>March 2022 – June 2022</w:t>
      </w:r>
    </w:p>
    <w:p w14:paraId="04B55B95" w14:textId="77777777" w:rsidR="00853C14" w:rsidRPr="009728CA" w:rsidRDefault="00853C14" w:rsidP="00853C14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r w:rsidRPr="009728CA">
        <w:rPr>
          <w:color w:val="000000"/>
          <w:sz w:val="22"/>
          <w:szCs w:val="22"/>
        </w:rPr>
        <w:t>• Conducted metadata and data analysis.</w:t>
      </w:r>
    </w:p>
    <w:p w14:paraId="3C871E19" w14:textId="77777777" w:rsidR="00853C14" w:rsidRPr="009728CA" w:rsidRDefault="00853C14" w:rsidP="00853C14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r w:rsidRPr="009728CA">
        <w:rPr>
          <w:color w:val="000000"/>
          <w:sz w:val="22"/>
          <w:szCs w:val="22"/>
        </w:rPr>
        <w:t>• Preprocessed data and worked with AWS and databases.</w:t>
      </w:r>
    </w:p>
    <w:p w14:paraId="269A7D0D" w14:textId="77777777" w:rsidR="00853C14" w:rsidRPr="00FE7EFB" w:rsidRDefault="00853C14" w:rsidP="00853C14">
      <w:pPr>
        <w:pStyle w:val="NormalWeb"/>
        <w:spacing w:before="0" w:beforeAutospacing="0" w:after="0" w:afterAutospacing="0" w:line="276" w:lineRule="auto"/>
        <w:rPr>
          <w:b/>
          <w:bCs/>
          <w:color w:val="000000"/>
        </w:rPr>
      </w:pPr>
      <w:r w:rsidRPr="00FE7EFB">
        <w:rPr>
          <w:b/>
          <w:bCs/>
          <w:color w:val="000000"/>
        </w:rPr>
        <w:t>PROJECTS</w:t>
      </w:r>
    </w:p>
    <w:p w14:paraId="0FBC18A5" w14:textId="5B639D36" w:rsidR="00853C14" w:rsidRPr="00FE7EFB" w:rsidRDefault="00853C14" w:rsidP="00853C14">
      <w:pPr>
        <w:pStyle w:val="NormalWeb"/>
        <w:spacing w:before="0" w:beforeAutospacing="0" w:after="0" w:afterAutospacing="0" w:line="276" w:lineRule="auto"/>
        <w:rPr>
          <w:b/>
          <w:bCs/>
          <w:color w:val="000000"/>
        </w:rPr>
      </w:pPr>
      <w:r w:rsidRPr="00FE7EFB">
        <w:rPr>
          <w:b/>
          <w:bCs/>
          <w:color w:val="000000"/>
        </w:rPr>
        <w:t>Lane Line Detection – Developer</w:t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Pr="00FE7EFB">
        <w:rPr>
          <w:b/>
          <w:bCs/>
          <w:color w:val="000000"/>
        </w:rPr>
        <w:t xml:space="preserve"> Fall 2021</w:t>
      </w:r>
    </w:p>
    <w:p w14:paraId="3E0A18E8" w14:textId="77777777" w:rsidR="00853C14" w:rsidRPr="009728CA" w:rsidRDefault="00853C14" w:rsidP="00853C14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r w:rsidRPr="009728CA">
        <w:rPr>
          <w:color w:val="000000"/>
          <w:sz w:val="22"/>
          <w:szCs w:val="22"/>
        </w:rPr>
        <w:t>• Implemented a computer vision system using OpenCV to detect lane lines from vehicle dashcam footage.</w:t>
      </w:r>
    </w:p>
    <w:p w14:paraId="246A4124" w14:textId="77777777" w:rsidR="00853C14" w:rsidRPr="009728CA" w:rsidRDefault="00853C14" w:rsidP="00853C14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r w:rsidRPr="009728CA">
        <w:rPr>
          <w:color w:val="000000"/>
          <w:sz w:val="22"/>
          <w:szCs w:val="22"/>
        </w:rPr>
        <w:t>• Applied Canny Edge Detection and Hough Transform to highlight lanes on California highway videos.</w:t>
      </w:r>
    </w:p>
    <w:p w14:paraId="1B51D926" w14:textId="69BCA65F" w:rsidR="00853C14" w:rsidRPr="00FE7EFB" w:rsidRDefault="00853C14" w:rsidP="00853C14">
      <w:pPr>
        <w:pStyle w:val="NormalWeb"/>
        <w:spacing w:before="0" w:beforeAutospacing="0" w:after="0" w:afterAutospacing="0" w:line="276" w:lineRule="auto"/>
        <w:rPr>
          <w:color w:val="000000"/>
        </w:rPr>
      </w:pPr>
      <w:r w:rsidRPr="00FE7EFB">
        <w:rPr>
          <w:b/>
          <w:bCs/>
          <w:color w:val="000000"/>
        </w:rPr>
        <w:t>Student Database Management System – Developer</w:t>
      </w:r>
      <w:r w:rsidR="00997F6C" w:rsidRPr="00FE7EFB">
        <w:rPr>
          <w:color w:val="000000"/>
        </w:rPr>
        <w:tab/>
      </w:r>
      <w:r w:rsidR="00997F6C" w:rsidRPr="00FE7EFB">
        <w:rPr>
          <w:color w:val="000000"/>
        </w:rPr>
        <w:tab/>
      </w:r>
      <w:r w:rsidR="00997F6C" w:rsidRPr="00FE7EFB">
        <w:rPr>
          <w:color w:val="000000"/>
        </w:rPr>
        <w:tab/>
      </w:r>
      <w:r w:rsidR="00997F6C" w:rsidRPr="00FE7EFB">
        <w:rPr>
          <w:color w:val="000000"/>
        </w:rPr>
        <w:tab/>
      </w:r>
      <w:r w:rsidR="00997F6C" w:rsidRPr="00FE7EFB">
        <w:rPr>
          <w:color w:val="000000"/>
        </w:rPr>
        <w:tab/>
      </w:r>
      <w:r w:rsidR="00997F6C" w:rsidRPr="00FE7EFB">
        <w:rPr>
          <w:color w:val="000000"/>
        </w:rPr>
        <w:tab/>
      </w:r>
      <w:r w:rsidRPr="00FE7EFB">
        <w:rPr>
          <w:b/>
          <w:bCs/>
          <w:color w:val="000000"/>
        </w:rPr>
        <w:t>Fall 2021</w:t>
      </w:r>
    </w:p>
    <w:p w14:paraId="2E043CD4" w14:textId="77777777" w:rsidR="00853C14" w:rsidRPr="009728CA" w:rsidRDefault="00853C14" w:rsidP="00853C14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r w:rsidRPr="009728CA">
        <w:rPr>
          <w:color w:val="000000"/>
          <w:sz w:val="22"/>
          <w:szCs w:val="22"/>
        </w:rPr>
        <w:t>• Developed a Django-based student management portal with role-based login, profile editing, and document uploads.</w:t>
      </w:r>
    </w:p>
    <w:p w14:paraId="739E696E" w14:textId="77777777" w:rsidR="00853C14" w:rsidRPr="009728CA" w:rsidRDefault="00853C14" w:rsidP="00853C14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r w:rsidRPr="009728CA">
        <w:rPr>
          <w:color w:val="000000"/>
          <w:sz w:val="22"/>
          <w:szCs w:val="22"/>
        </w:rPr>
        <w:t>• Applied ER modeling, normalization, and implemented secure CRUD operations with search and bulk CSV import.</w:t>
      </w:r>
    </w:p>
    <w:p w14:paraId="1F3F87B1" w14:textId="61ADFAFD" w:rsidR="00853C14" w:rsidRPr="00FE7EFB" w:rsidRDefault="00853C14" w:rsidP="00853C14">
      <w:pPr>
        <w:pStyle w:val="NormalWeb"/>
        <w:spacing w:before="0" w:beforeAutospacing="0" w:after="0" w:afterAutospacing="0" w:line="276" w:lineRule="auto"/>
        <w:rPr>
          <w:b/>
          <w:bCs/>
          <w:color w:val="000000"/>
        </w:rPr>
      </w:pPr>
      <w:r w:rsidRPr="00FE7EFB">
        <w:rPr>
          <w:b/>
          <w:bCs/>
          <w:color w:val="000000"/>
        </w:rPr>
        <w:t>Online Doctor Consultancy – Developer</w:t>
      </w:r>
      <w:r w:rsidRPr="00FE7EFB">
        <w:rPr>
          <w:color w:val="000000"/>
        </w:rPr>
        <w:t xml:space="preserve"> </w:t>
      </w:r>
      <w:r w:rsidR="00997F6C" w:rsidRPr="00FE7EFB">
        <w:rPr>
          <w:color w:val="000000"/>
        </w:rPr>
        <w:tab/>
      </w:r>
      <w:r w:rsidR="00997F6C" w:rsidRPr="00FE7EFB">
        <w:rPr>
          <w:color w:val="000000"/>
        </w:rPr>
        <w:tab/>
      </w:r>
      <w:r w:rsidR="00997F6C" w:rsidRPr="00FE7EFB">
        <w:rPr>
          <w:color w:val="000000"/>
        </w:rPr>
        <w:tab/>
      </w:r>
      <w:r w:rsidR="00997F6C" w:rsidRPr="00FE7EFB">
        <w:rPr>
          <w:color w:val="000000"/>
        </w:rPr>
        <w:tab/>
      </w:r>
      <w:r w:rsidR="00997F6C" w:rsidRPr="00FE7EFB">
        <w:rPr>
          <w:color w:val="000000"/>
        </w:rPr>
        <w:tab/>
      </w:r>
      <w:r w:rsidR="00997F6C" w:rsidRPr="00FE7EFB">
        <w:rPr>
          <w:color w:val="000000"/>
        </w:rPr>
        <w:tab/>
      </w:r>
      <w:r w:rsidR="00997F6C" w:rsidRPr="00FE7EFB">
        <w:rPr>
          <w:color w:val="000000"/>
        </w:rPr>
        <w:tab/>
      </w:r>
      <w:r w:rsidR="00997F6C" w:rsidRPr="00FE7EFB">
        <w:rPr>
          <w:color w:val="000000"/>
        </w:rPr>
        <w:tab/>
      </w:r>
      <w:r w:rsidRPr="00FE7EFB">
        <w:rPr>
          <w:b/>
          <w:bCs/>
          <w:color w:val="000000"/>
        </w:rPr>
        <w:t>Spring 2022</w:t>
      </w:r>
    </w:p>
    <w:p w14:paraId="634545F9" w14:textId="77777777" w:rsidR="00853C14" w:rsidRPr="009728CA" w:rsidRDefault="00853C14" w:rsidP="00853C14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r w:rsidRPr="009728CA">
        <w:rPr>
          <w:color w:val="000000"/>
          <w:sz w:val="22"/>
          <w:szCs w:val="22"/>
        </w:rPr>
        <w:t>• Developed a web-based healthcare portal providing instant access to primary consultation and emergency triage services.</w:t>
      </w:r>
    </w:p>
    <w:p w14:paraId="739A55E5" w14:textId="77777777" w:rsidR="00853C14" w:rsidRPr="009728CA" w:rsidRDefault="00853C14" w:rsidP="00853C14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r w:rsidRPr="009728CA">
        <w:rPr>
          <w:color w:val="000000"/>
          <w:sz w:val="22"/>
          <w:szCs w:val="22"/>
        </w:rPr>
        <w:t>• Designed and implemented a responsive UI using HTML, CSS, and JavaScript for a streamlined patient experience.</w:t>
      </w:r>
    </w:p>
    <w:p w14:paraId="02DE1660" w14:textId="0547858C" w:rsidR="00853C14" w:rsidRPr="00FE7EFB" w:rsidRDefault="00853C14" w:rsidP="00853C14">
      <w:pPr>
        <w:pStyle w:val="NormalWeb"/>
        <w:spacing w:before="0" w:beforeAutospacing="0" w:after="0" w:afterAutospacing="0" w:line="276" w:lineRule="auto"/>
        <w:rPr>
          <w:b/>
          <w:bCs/>
          <w:color w:val="000000"/>
        </w:rPr>
      </w:pPr>
      <w:r w:rsidRPr="00FE7EFB">
        <w:rPr>
          <w:b/>
          <w:bCs/>
          <w:color w:val="000000"/>
        </w:rPr>
        <w:t xml:space="preserve">Diabetes Prediction Using Machine Learning – Developer </w:t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Pr="00FE7EFB">
        <w:rPr>
          <w:b/>
          <w:bCs/>
          <w:color w:val="000000"/>
        </w:rPr>
        <w:t>Fall 2022</w:t>
      </w:r>
    </w:p>
    <w:p w14:paraId="1D0D0ECF" w14:textId="77777777" w:rsidR="00853C14" w:rsidRPr="009728CA" w:rsidRDefault="00853C14" w:rsidP="00853C14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r w:rsidRPr="009728CA">
        <w:rPr>
          <w:color w:val="000000"/>
          <w:sz w:val="22"/>
          <w:szCs w:val="22"/>
        </w:rPr>
        <w:t>• Trained a classification model on the Pima Indians Diabetes Dataset to predict diabetic outcomes.</w:t>
      </w:r>
    </w:p>
    <w:p w14:paraId="18FDDBF1" w14:textId="77777777" w:rsidR="00853C14" w:rsidRPr="009728CA" w:rsidRDefault="00853C14" w:rsidP="00853C14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r w:rsidRPr="009728CA">
        <w:rPr>
          <w:color w:val="000000"/>
          <w:sz w:val="22"/>
          <w:szCs w:val="22"/>
        </w:rPr>
        <w:t>• Integrated a web-based input form to feed patient data into the model for real-time predictions.</w:t>
      </w:r>
    </w:p>
    <w:p w14:paraId="5DEB74A1" w14:textId="23DB0914" w:rsidR="00853C14" w:rsidRPr="00FE7EFB" w:rsidRDefault="00853C14" w:rsidP="00853C14">
      <w:pPr>
        <w:pStyle w:val="NormalWeb"/>
        <w:spacing w:before="0" w:beforeAutospacing="0" w:after="0" w:afterAutospacing="0" w:line="276" w:lineRule="auto"/>
        <w:rPr>
          <w:b/>
          <w:bCs/>
          <w:color w:val="000000"/>
        </w:rPr>
      </w:pPr>
      <w:r w:rsidRPr="00FE7EFB">
        <w:rPr>
          <w:b/>
          <w:bCs/>
          <w:color w:val="000000"/>
        </w:rPr>
        <w:t xml:space="preserve">Deep Learning on Traffic Prediction – Developer </w:t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Pr="00FE7EFB">
        <w:rPr>
          <w:b/>
          <w:bCs/>
          <w:color w:val="000000"/>
        </w:rPr>
        <w:t>Spring 2023</w:t>
      </w:r>
    </w:p>
    <w:p w14:paraId="2CE63AA7" w14:textId="77777777" w:rsidR="00853C14" w:rsidRPr="009728CA" w:rsidRDefault="00853C14" w:rsidP="00853C14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r w:rsidRPr="009728CA">
        <w:rPr>
          <w:color w:val="000000"/>
          <w:sz w:val="22"/>
          <w:szCs w:val="22"/>
        </w:rPr>
        <w:t>• Built a traffic forecasting system using deep learning models like STGCN, CNN+RNN, and Voting Classifier with Flask and SQLite.</w:t>
      </w:r>
    </w:p>
    <w:p w14:paraId="1764DD4E" w14:textId="77777777" w:rsidR="00853C14" w:rsidRPr="009728CA" w:rsidRDefault="00853C14" w:rsidP="00853C14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r w:rsidRPr="009728CA">
        <w:rPr>
          <w:color w:val="000000"/>
          <w:sz w:val="22"/>
          <w:szCs w:val="22"/>
        </w:rPr>
        <w:t>• Designed a full-stack UI with user login, prediction interface, and achieved 100% accuracy using ensemble learning.</w:t>
      </w:r>
    </w:p>
    <w:p w14:paraId="138ABB80" w14:textId="53FF07F9" w:rsidR="00853C14" w:rsidRPr="00FE7EFB" w:rsidRDefault="00853C14" w:rsidP="00853C14">
      <w:pPr>
        <w:pStyle w:val="NormalWeb"/>
        <w:spacing w:before="0" w:beforeAutospacing="0" w:after="0" w:afterAutospacing="0" w:line="276" w:lineRule="auto"/>
        <w:rPr>
          <w:b/>
          <w:bCs/>
          <w:color w:val="000000"/>
        </w:rPr>
      </w:pPr>
      <w:r w:rsidRPr="00FE7EFB">
        <w:rPr>
          <w:b/>
          <w:bCs/>
          <w:color w:val="000000"/>
        </w:rPr>
        <w:t xml:space="preserve">Instant Market Online Store – Developer </w:t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Pr="00FE7EFB">
        <w:rPr>
          <w:b/>
          <w:bCs/>
          <w:color w:val="000000"/>
        </w:rPr>
        <w:t>Spring 2024</w:t>
      </w:r>
    </w:p>
    <w:p w14:paraId="4C47DFE3" w14:textId="77777777" w:rsidR="00853C14" w:rsidRPr="009728CA" w:rsidRDefault="00853C14" w:rsidP="00853C14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r w:rsidRPr="009728CA">
        <w:rPr>
          <w:color w:val="000000"/>
          <w:sz w:val="22"/>
          <w:szCs w:val="22"/>
        </w:rPr>
        <w:t>• Built an online eCommerce platform using HTML, Bootstrap, JavaScript.</w:t>
      </w:r>
    </w:p>
    <w:p w14:paraId="7C64DEC1" w14:textId="77777777" w:rsidR="00853C14" w:rsidRPr="009728CA" w:rsidRDefault="00853C14" w:rsidP="00853C14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r w:rsidRPr="009728CA">
        <w:rPr>
          <w:color w:val="000000"/>
          <w:sz w:val="22"/>
          <w:szCs w:val="22"/>
        </w:rPr>
        <w:t>• Designed UI using usability and HCI metrics.</w:t>
      </w:r>
    </w:p>
    <w:p w14:paraId="44C28368" w14:textId="24F8071B" w:rsidR="00853C14" w:rsidRPr="009728CA" w:rsidRDefault="00853C14" w:rsidP="00853C14">
      <w:pPr>
        <w:pStyle w:val="NormalWeb"/>
        <w:spacing w:before="0" w:beforeAutospacing="0" w:after="0" w:afterAutospacing="0" w:line="276" w:lineRule="auto"/>
        <w:rPr>
          <w:b/>
          <w:bCs/>
          <w:color w:val="000000"/>
          <w:sz w:val="22"/>
          <w:szCs w:val="22"/>
        </w:rPr>
      </w:pPr>
      <w:r w:rsidRPr="00FE7EFB">
        <w:rPr>
          <w:b/>
          <w:bCs/>
          <w:color w:val="000000"/>
        </w:rPr>
        <w:t xml:space="preserve">Academic Advisor Application – Developer </w:t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Pr="00FE7EFB">
        <w:rPr>
          <w:b/>
          <w:bCs/>
          <w:color w:val="000000"/>
        </w:rPr>
        <w:t>Spring 2024</w:t>
      </w:r>
    </w:p>
    <w:p w14:paraId="7537F8D5" w14:textId="77777777" w:rsidR="00853C14" w:rsidRPr="009728CA" w:rsidRDefault="00853C14" w:rsidP="00853C14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r w:rsidRPr="009728CA">
        <w:rPr>
          <w:color w:val="000000"/>
          <w:sz w:val="22"/>
          <w:szCs w:val="22"/>
        </w:rPr>
        <w:t>• Developed a semester planning and advisor communication system.</w:t>
      </w:r>
    </w:p>
    <w:p w14:paraId="7F51EB3A" w14:textId="77777777" w:rsidR="00853C14" w:rsidRPr="009728CA" w:rsidRDefault="00853C14" w:rsidP="00853C14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r w:rsidRPr="009728CA">
        <w:rPr>
          <w:color w:val="000000"/>
          <w:sz w:val="22"/>
          <w:szCs w:val="22"/>
        </w:rPr>
        <w:t>• Focused on ARIA tags, semantic HTML, and accessibility standards.</w:t>
      </w:r>
    </w:p>
    <w:p w14:paraId="04BA06D6" w14:textId="25462DB7" w:rsidR="00853C14" w:rsidRPr="00FE7EFB" w:rsidRDefault="00853C14" w:rsidP="00853C14">
      <w:pPr>
        <w:pStyle w:val="NormalWeb"/>
        <w:spacing w:before="0" w:beforeAutospacing="0" w:after="0" w:afterAutospacing="0" w:line="276" w:lineRule="auto"/>
        <w:rPr>
          <w:b/>
          <w:bCs/>
          <w:color w:val="000000"/>
        </w:rPr>
      </w:pPr>
      <w:r w:rsidRPr="00FE7EFB">
        <w:rPr>
          <w:b/>
          <w:bCs/>
          <w:color w:val="000000"/>
        </w:rPr>
        <w:t xml:space="preserve">UI Code Assistant – Developer </w:t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Pr="00FE7EFB">
        <w:rPr>
          <w:b/>
          <w:bCs/>
          <w:color w:val="000000"/>
        </w:rPr>
        <w:t>Spring 2024</w:t>
      </w:r>
    </w:p>
    <w:p w14:paraId="6FA4EF78" w14:textId="77777777" w:rsidR="00853C14" w:rsidRPr="009728CA" w:rsidRDefault="00853C14" w:rsidP="00853C14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r w:rsidRPr="009728CA">
        <w:rPr>
          <w:color w:val="000000"/>
          <w:sz w:val="22"/>
          <w:szCs w:val="22"/>
        </w:rPr>
        <w:t>• Created an AI tool for dynamic HTML/JS component generation.</w:t>
      </w:r>
    </w:p>
    <w:p w14:paraId="2583C37C" w14:textId="77777777" w:rsidR="00853C14" w:rsidRPr="009728CA" w:rsidRDefault="00853C14" w:rsidP="00853C14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r w:rsidRPr="009728CA">
        <w:rPr>
          <w:color w:val="000000"/>
          <w:sz w:val="22"/>
          <w:szCs w:val="22"/>
        </w:rPr>
        <w:t xml:space="preserve">• Applied MVC structure and used learnability metrics like </w:t>
      </w:r>
      <w:proofErr w:type="spellStart"/>
      <w:r w:rsidRPr="009728CA">
        <w:rPr>
          <w:color w:val="000000"/>
          <w:sz w:val="22"/>
          <w:szCs w:val="22"/>
        </w:rPr>
        <w:t>Fitts’</w:t>
      </w:r>
      <w:proofErr w:type="spellEnd"/>
      <w:r w:rsidRPr="009728CA">
        <w:rPr>
          <w:color w:val="000000"/>
          <w:sz w:val="22"/>
          <w:szCs w:val="22"/>
        </w:rPr>
        <w:t xml:space="preserve"> Law.</w:t>
      </w:r>
    </w:p>
    <w:p w14:paraId="0647BBE2" w14:textId="77777777" w:rsidR="00FE7EFB" w:rsidRDefault="00FE7EFB" w:rsidP="00853C14">
      <w:pPr>
        <w:pStyle w:val="NormalWeb"/>
        <w:spacing w:before="0" w:beforeAutospacing="0" w:after="0" w:afterAutospacing="0" w:line="276" w:lineRule="auto"/>
        <w:rPr>
          <w:b/>
          <w:bCs/>
          <w:color w:val="000000"/>
        </w:rPr>
      </w:pPr>
    </w:p>
    <w:p w14:paraId="4AEF2D4F" w14:textId="499222A4" w:rsidR="00853C14" w:rsidRPr="00FE7EFB" w:rsidRDefault="00853C14" w:rsidP="00853C14">
      <w:pPr>
        <w:pStyle w:val="NormalWeb"/>
        <w:spacing w:before="0" w:beforeAutospacing="0" w:after="0" w:afterAutospacing="0" w:line="276" w:lineRule="auto"/>
        <w:rPr>
          <w:b/>
          <w:bCs/>
          <w:color w:val="000000"/>
        </w:rPr>
      </w:pPr>
      <w:r w:rsidRPr="00FE7EFB">
        <w:rPr>
          <w:b/>
          <w:bCs/>
          <w:color w:val="000000"/>
        </w:rPr>
        <w:lastRenderedPageBreak/>
        <w:t xml:space="preserve">Automated Homework Grading System – Developer </w:t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Pr="00FE7EFB">
        <w:rPr>
          <w:b/>
          <w:bCs/>
          <w:color w:val="000000"/>
        </w:rPr>
        <w:t>Spring 2024</w:t>
      </w:r>
    </w:p>
    <w:p w14:paraId="54AA118E" w14:textId="77777777" w:rsidR="00853C14" w:rsidRPr="009728CA" w:rsidRDefault="00853C14" w:rsidP="00853C14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r w:rsidRPr="009728CA">
        <w:rPr>
          <w:color w:val="000000"/>
          <w:sz w:val="22"/>
          <w:szCs w:val="22"/>
        </w:rPr>
        <w:t>• Built a real-time grading system with personalized analytics dashboard.</w:t>
      </w:r>
    </w:p>
    <w:p w14:paraId="1B7056F8" w14:textId="77777777" w:rsidR="00853C14" w:rsidRPr="009728CA" w:rsidRDefault="00853C14" w:rsidP="00853C14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r w:rsidRPr="009728CA">
        <w:rPr>
          <w:color w:val="000000"/>
          <w:sz w:val="22"/>
          <w:szCs w:val="22"/>
        </w:rPr>
        <w:t>• Evaluated UI using Jakob Nielsen’s usability heuristics.</w:t>
      </w:r>
    </w:p>
    <w:p w14:paraId="3FC52E87" w14:textId="10549848" w:rsidR="00853C14" w:rsidRPr="00FE7EFB" w:rsidRDefault="00853C14" w:rsidP="00853C14">
      <w:pPr>
        <w:pStyle w:val="NormalWeb"/>
        <w:spacing w:before="0" w:beforeAutospacing="0" w:after="0" w:afterAutospacing="0" w:line="276" w:lineRule="auto"/>
        <w:rPr>
          <w:b/>
          <w:bCs/>
          <w:color w:val="000000"/>
        </w:rPr>
      </w:pPr>
      <w:r w:rsidRPr="00FE7EFB">
        <w:rPr>
          <w:b/>
          <w:bCs/>
          <w:color w:val="000000"/>
        </w:rPr>
        <w:t xml:space="preserve">User Evaluation and Statistical Analysis – Data Analyst </w:t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Pr="00FE7EFB">
        <w:rPr>
          <w:b/>
          <w:bCs/>
          <w:color w:val="000000"/>
        </w:rPr>
        <w:t>Fall 2024</w:t>
      </w:r>
    </w:p>
    <w:p w14:paraId="0A96C0FF" w14:textId="77777777" w:rsidR="00853C14" w:rsidRPr="009728CA" w:rsidRDefault="00853C14" w:rsidP="00853C14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r w:rsidRPr="009728CA">
        <w:rPr>
          <w:color w:val="000000"/>
          <w:sz w:val="22"/>
          <w:szCs w:val="22"/>
        </w:rPr>
        <w:t>• Conducted ANOVA and Chi-squared tests to evaluate the effectiveness of VR-based cashier training.</w:t>
      </w:r>
    </w:p>
    <w:p w14:paraId="5476A2D8" w14:textId="77777777" w:rsidR="00853C14" w:rsidRPr="009728CA" w:rsidRDefault="00853C14" w:rsidP="00853C14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r w:rsidRPr="009728CA">
        <w:rPr>
          <w:color w:val="000000"/>
          <w:sz w:val="22"/>
          <w:szCs w:val="22"/>
        </w:rPr>
        <w:t>• Performed post-hoc analysis using Excel with Real Statistics Plugin to derive insights.</w:t>
      </w:r>
    </w:p>
    <w:p w14:paraId="665218C0" w14:textId="1862AA9F" w:rsidR="00853C14" w:rsidRPr="00FE7EFB" w:rsidRDefault="00853C14" w:rsidP="00853C14">
      <w:pPr>
        <w:pStyle w:val="NormalWeb"/>
        <w:spacing w:before="0" w:beforeAutospacing="0" w:after="0" w:afterAutospacing="0" w:line="276" w:lineRule="auto"/>
        <w:rPr>
          <w:b/>
          <w:bCs/>
          <w:color w:val="000000"/>
        </w:rPr>
      </w:pPr>
      <w:r w:rsidRPr="00FE7EFB">
        <w:rPr>
          <w:b/>
          <w:bCs/>
          <w:color w:val="000000"/>
        </w:rPr>
        <w:t xml:space="preserve">Model Builder (3D Hierarchical Modeling) – Developer </w:t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Pr="00FE7EFB">
        <w:rPr>
          <w:b/>
          <w:bCs/>
          <w:color w:val="000000"/>
        </w:rPr>
        <w:t>Fall 2024</w:t>
      </w:r>
    </w:p>
    <w:p w14:paraId="768C673F" w14:textId="77777777" w:rsidR="00853C14" w:rsidRPr="009728CA" w:rsidRDefault="00853C14" w:rsidP="00853C14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r w:rsidRPr="009728CA">
        <w:rPr>
          <w:color w:val="000000"/>
          <w:sz w:val="22"/>
          <w:szCs w:val="22"/>
        </w:rPr>
        <w:t>• Developed a 3D object viewer with mesh (.ply) parser and OpenGL-based hierarchical character modeling.</w:t>
      </w:r>
    </w:p>
    <w:p w14:paraId="0361D281" w14:textId="77777777" w:rsidR="00853C14" w:rsidRPr="009728CA" w:rsidRDefault="00853C14" w:rsidP="00853C14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r w:rsidRPr="009728CA">
        <w:rPr>
          <w:color w:val="000000"/>
          <w:sz w:val="22"/>
          <w:szCs w:val="22"/>
        </w:rPr>
        <w:t>• Implemented real-time character animation controlled via UI and keyboard input.</w:t>
      </w:r>
    </w:p>
    <w:p w14:paraId="5AD540A8" w14:textId="1C384C89" w:rsidR="00853C14" w:rsidRPr="00FE7EFB" w:rsidRDefault="00853C14" w:rsidP="00853C14">
      <w:pPr>
        <w:pStyle w:val="NormalWeb"/>
        <w:spacing w:before="0" w:beforeAutospacing="0" w:after="0" w:afterAutospacing="0" w:line="276" w:lineRule="auto"/>
        <w:rPr>
          <w:b/>
          <w:bCs/>
          <w:color w:val="000000"/>
        </w:rPr>
      </w:pPr>
      <w:r w:rsidRPr="00FE7EFB">
        <w:rPr>
          <w:b/>
          <w:bCs/>
          <w:color w:val="000000"/>
        </w:rPr>
        <w:t xml:space="preserve">Procedural Modeling &amp; </w:t>
      </w:r>
      <w:proofErr w:type="spellStart"/>
      <w:r w:rsidRPr="00FE7EFB">
        <w:rPr>
          <w:b/>
          <w:bCs/>
          <w:color w:val="000000"/>
        </w:rPr>
        <w:t>Boid</w:t>
      </w:r>
      <w:proofErr w:type="spellEnd"/>
      <w:r w:rsidRPr="00FE7EFB">
        <w:rPr>
          <w:b/>
          <w:bCs/>
          <w:color w:val="000000"/>
        </w:rPr>
        <w:t xml:space="preserve"> Simulation – Developer </w:t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Pr="00FE7EFB">
        <w:rPr>
          <w:b/>
          <w:bCs/>
          <w:color w:val="000000"/>
        </w:rPr>
        <w:t>Fall 2024</w:t>
      </w:r>
    </w:p>
    <w:p w14:paraId="421E43CC" w14:textId="77777777" w:rsidR="00853C14" w:rsidRPr="009728CA" w:rsidRDefault="00853C14" w:rsidP="00853C14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r w:rsidRPr="009728CA">
        <w:rPr>
          <w:color w:val="000000"/>
          <w:sz w:val="22"/>
          <w:szCs w:val="22"/>
        </w:rPr>
        <w:t>• Built procedural plants using L-system grammar with customizable visual rules.</w:t>
      </w:r>
    </w:p>
    <w:p w14:paraId="1E1BCFFD" w14:textId="77777777" w:rsidR="00853C14" w:rsidRPr="009728CA" w:rsidRDefault="00853C14" w:rsidP="00853C14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r w:rsidRPr="009728CA">
        <w:rPr>
          <w:color w:val="000000"/>
          <w:sz w:val="22"/>
          <w:szCs w:val="22"/>
        </w:rPr>
        <w:t>• Simulated flocking behavior using alignment, cohesion, and separation algorithms.</w:t>
      </w:r>
    </w:p>
    <w:p w14:paraId="2C06DF73" w14:textId="08FF7976" w:rsidR="00853C14" w:rsidRPr="00FE7EFB" w:rsidRDefault="00853C14" w:rsidP="00853C14">
      <w:pPr>
        <w:pStyle w:val="NormalWeb"/>
        <w:spacing w:before="0" w:beforeAutospacing="0" w:after="0" w:afterAutospacing="0" w:line="276" w:lineRule="auto"/>
        <w:rPr>
          <w:b/>
          <w:bCs/>
          <w:color w:val="000000"/>
        </w:rPr>
      </w:pPr>
      <w:r w:rsidRPr="00FE7EFB">
        <w:rPr>
          <w:b/>
          <w:bCs/>
          <w:color w:val="000000"/>
        </w:rPr>
        <w:t xml:space="preserve">Make-it-Home: Furniture Optimization – Developer </w:t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Pr="00FE7EFB">
        <w:rPr>
          <w:b/>
          <w:bCs/>
          <w:color w:val="000000"/>
        </w:rPr>
        <w:t>Fall 2024</w:t>
      </w:r>
    </w:p>
    <w:p w14:paraId="1EB6FDA5" w14:textId="77777777" w:rsidR="00853C14" w:rsidRPr="009728CA" w:rsidRDefault="00853C14" w:rsidP="00853C14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r w:rsidRPr="009728CA">
        <w:rPr>
          <w:color w:val="000000"/>
          <w:sz w:val="22"/>
          <w:szCs w:val="22"/>
        </w:rPr>
        <w:t>• Used simulated annealing to optimize room layouts in OpenGL under spatial constraints.</w:t>
      </w:r>
    </w:p>
    <w:p w14:paraId="6D2D65A0" w14:textId="77777777" w:rsidR="00853C14" w:rsidRPr="009728CA" w:rsidRDefault="00853C14" w:rsidP="00853C14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r w:rsidRPr="009728CA">
        <w:rPr>
          <w:color w:val="000000"/>
          <w:sz w:val="22"/>
          <w:szCs w:val="22"/>
        </w:rPr>
        <w:t>• Designed a dynamic GUI to visualize and adjust layout cost functions in real-time.</w:t>
      </w:r>
    </w:p>
    <w:p w14:paraId="01A09E4B" w14:textId="4BE36BB9" w:rsidR="00853C14" w:rsidRPr="00FE7EFB" w:rsidRDefault="00853C14" w:rsidP="00853C14">
      <w:pPr>
        <w:pStyle w:val="NormalWeb"/>
        <w:spacing w:before="0" w:beforeAutospacing="0" w:after="0" w:afterAutospacing="0" w:line="276" w:lineRule="auto"/>
        <w:rPr>
          <w:b/>
          <w:bCs/>
          <w:color w:val="000000"/>
        </w:rPr>
      </w:pPr>
      <w:r w:rsidRPr="00FE7EFB">
        <w:rPr>
          <w:b/>
          <w:bCs/>
          <w:color w:val="000000"/>
        </w:rPr>
        <w:t xml:space="preserve">Personal Portfolio Website &amp; Gallery – Developer </w:t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Pr="00FE7EFB">
        <w:rPr>
          <w:b/>
          <w:bCs/>
          <w:color w:val="000000"/>
        </w:rPr>
        <w:t>Spring 2025</w:t>
      </w:r>
    </w:p>
    <w:p w14:paraId="09E55DC5" w14:textId="77777777" w:rsidR="00853C14" w:rsidRPr="009728CA" w:rsidRDefault="00853C14" w:rsidP="00853C14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r w:rsidRPr="009728CA">
        <w:rPr>
          <w:color w:val="000000"/>
          <w:sz w:val="22"/>
          <w:szCs w:val="22"/>
        </w:rPr>
        <w:t xml:space="preserve">• Developed a responsive portfolio with </w:t>
      </w:r>
      <w:proofErr w:type="spellStart"/>
      <w:r w:rsidRPr="009728CA">
        <w:rPr>
          <w:color w:val="000000"/>
          <w:sz w:val="22"/>
          <w:szCs w:val="22"/>
        </w:rPr>
        <w:t>ScrollReveal</w:t>
      </w:r>
      <w:proofErr w:type="spellEnd"/>
      <w:r w:rsidRPr="009728CA">
        <w:rPr>
          <w:color w:val="000000"/>
          <w:sz w:val="22"/>
          <w:szCs w:val="22"/>
        </w:rPr>
        <w:t>, Animate.css, Typed.js, and modular sections.</w:t>
      </w:r>
    </w:p>
    <w:p w14:paraId="3F4AFCB9" w14:textId="77777777" w:rsidR="00853C14" w:rsidRPr="009728CA" w:rsidRDefault="00853C14" w:rsidP="00853C14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r w:rsidRPr="009728CA">
        <w:rPr>
          <w:color w:val="000000"/>
          <w:sz w:val="22"/>
          <w:szCs w:val="22"/>
        </w:rPr>
        <w:t>• Integrated resume viewer, chatbot, image gallery with lazy loading, and dark mode.</w:t>
      </w:r>
    </w:p>
    <w:p w14:paraId="3ACE265A" w14:textId="77777777" w:rsidR="00853C14" w:rsidRPr="00FE7EFB" w:rsidRDefault="00853C14" w:rsidP="00853C14">
      <w:pPr>
        <w:pStyle w:val="NormalWeb"/>
        <w:spacing w:before="0" w:beforeAutospacing="0" w:after="0" w:afterAutospacing="0" w:line="276" w:lineRule="auto"/>
        <w:rPr>
          <w:b/>
          <w:bCs/>
          <w:color w:val="000000"/>
        </w:rPr>
      </w:pPr>
      <w:r w:rsidRPr="00FE7EFB">
        <w:rPr>
          <w:b/>
          <w:bCs/>
          <w:color w:val="000000"/>
        </w:rPr>
        <w:t>RESEARCH PAPER:</w:t>
      </w:r>
    </w:p>
    <w:p w14:paraId="11A22476" w14:textId="50489B3A" w:rsidR="00853C14" w:rsidRPr="00FE7EFB" w:rsidRDefault="00853C14" w:rsidP="00853C14">
      <w:pPr>
        <w:pStyle w:val="NormalWeb"/>
        <w:spacing w:before="0" w:beforeAutospacing="0" w:after="0" w:afterAutospacing="0" w:line="276" w:lineRule="auto"/>
        <w:rPr>
          <w:b/>
          <w:bCs/>
          <w:color w:val="000000"/>
        </w:rPr>
      </w:pPr>
      <w:r w:rsidRPr="00FE7EFB">
        <w:rPr>
          <w:b/>
          <w:bCs/>
          <w:color w:val="000000"/>
        </w:rPr>
        <w:t xml:space="preserve">Fuzzy logic Migraine Prediction Using LSTM and Multi-Layer Perceptron </w:t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97F6C" w:rsidRPr="00FE7EFB">
        <w:rPr>
          <w:b/>
          <w:bCs/>
          <w:color w:val="000000"/>
        </w:rPr>
        <w:tab/>
      </w:r>
      <w:r w:rsidR="009728CA" w:rsidRPr="00FE7EFB">
        <w:rPr>
          <w:b/>
          <w:bCs/>
          <w:color w:val="000000"/>
        </w:rPr>
        <w:t xml:space="preserve">Spring </w:t>
      </w:r>
      <w:r w:rsidRPr="00FE7EFB">
        <w:rPr>
          <w:b/>
          <w:bCs/>
          <w:color w:val="000000"/>
        </w:rPr>
        <w:t>2022</w:t>
      </w:r>
    </w:p>
    <w:p w14:paraId="145D8D93" w14:textId="77777777" w:rsidR="00853C14" w:rsidRPr="009728CA" w:rsidRDefault="00853C14" w:rsidP="00853C14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r w:rsidRPr="009728CA">
        <w:rPr>
          <w:color w:val="000000"/>
          <w:sz w:val="22"/>
          <w:szCs w:val="22"/>
        </w:rPr>
        <w:t>• The accuracies which are received from the models are 93 percent for the LSTM model and 90 percent for the multi-layer perceptron.</w:t>
      </w:r>
    </w:p>
    <w:p w14:paraId="640CF78C" w14:textId="77777777" w:rsidR="00853C14" w:rsidRPr="009728CA" w:rsidRDefault="00853C14" w:rsidP="00853C14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r w:rsidRPr="009728CA">
        <w:rPr>
          <w:color w:val="000000"/>
          <w:sz w:val="22"/>
          <w:szCs w:val="22"/>
        </w:rPr>
        <w:t>• Using the concepts of fuzzy logic along with LSTM and Multi-layer perceptron the prediction of migraine will be possible.</w:t>
      </w:r>
    </w:p>
    <w:p w14:paraId="6081AA12" w14:textId="77777777" w:rsidR="00853C14" w:rsidRPr="009728CA" w:rsidRDefault="00853C14" w:rsidP="00853C14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r w:rsidRPr="009728CA">
        <w:rPr>
          <w:color w:val="000000"/>
          <w:sz w:val="22"/>
          <w:szCs w:val="22"/>
        </w:rPr>
        <w:t>• It can be said that the LSTM performs better than the multi-layer perceptron and can be used by the community.</w:t>
      </w:r>
    </w:p>
    <w:p w14:paraId="69666A2D" w14:textId="77777777" w:rsidR="00853C14" w:rsidRPr="009728CA" w:rsidRDefault="00853C14" w:rsidP="00853C14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r w:rsidRPr="009728CA">
        <w:rPr>
          <w:color w:val="000000"/>
          <w:sz w:val="22"/>
          <w:szCs w:val="22"/>
        </w:rPr>
        <w:t>• Presented the paper titled “Fuzzy Logic Migraine Prediction using LSTM and Multi-layer Perceptron” in 6th International Conference on “Computational Systems and Information Technology for Sustainable Solutions on 21 December, RVCE College, Bangalore.</w:t>
      </w:r>
    </w:p>
    <w:p w14:paraId="190420EF" w14:textId="77777777" w:rsidR="00853C14" w:rsidRPr="00FE7EFB" w:rsidRDefault="00853C14" w:rsidP="00853C14">
      <w:pPr>
        <w:pStyle w:val="NormalWeb"/>
        <w:spacing w:before="0" w:beforeAutospacing="0" w:after="0" w:afterAutospacing="0" w:line="276" w:lineRule="auto"/>
        <w:rPr>
          <w:b/>
          <w:bCs/>
          <w:color w:val="000000"/>
        </w:rPr>
      </w:pPr>
      <w:r w:rsidRPr="00FE7EFB">
        <w:rPr>
          <w:b/>
          <w:bCs/>
          <w:color w:val="000000"/>
        </w:rPr>
        <w:t>CERTIFICATIONS</w:t>
      </w:r>
    </w:p>
    <w:p w14:paraId="4E702978" w14:textId="61EE7BAE" w:rsidR="00853C14" w:rsidRPr="009728CA" w:rsidRDefault="009728CA" w:rsidP="009728CA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r w:rsidRPr="009728CA">
        <w:rPr>
          <w:color w:val="000000"/>
          <w:sz w:val="22"/>
          <w:szCs w:val="22"/>
        </w:rPr>
        <w:t xml:space="preserve">• </w:t>
      </w:r>
      <w:r w:rsidR="00853C14" w:rsidRPr="009728CA">
        <w:rPr>
          <w:color w:val="000000"/>
          <w:sz w:val="22"/>
          <w:szCs w:val="22"/>
        </w:rPr>
        <w:t xml:space="preserve">Foundations of Data Science – </w:t>
      </w:r>
      <w:proofErr w:type="spellStart"/>
      <w:r w:rsidR="00853C14" w:rsidRPr="009728CA">
        <w:rPr>
          <w:color w:val="000000"/>
          <w:sz w:val="22"/>
          <w:szCs w:val="22"/>
        </w:rPr>
        <w:t>PadhAI</w:t>
      </w:r>
      <w:proofErr w:type="spellEnd"/>
      <w:r w:rsidR="00853C14" w:rsidRPr="009728CA">
        <w:rPr>
          <w:color w:val="000000"/>
          <w:sz w:val="22"/>
          <w:szCs w:val="22"/>
        </w:rPr>
        <w:t>, 2021</w:t>
      </w:r>
      <w:r w:rsidR="00FE7EFB">
        <w:rPr>
          <w:color w:val="000000"/>
          <w:sz w:val="22"/>
          <w:szCs w:val="22"/>
        </w:rPr>
        <w:t xml:space="preserve"> </w:t>
      </w:r>
      <w:r w:rsidR="00FE7EFB">
        <w:rPr>
          <w:color w:val="000000"/>
          <w:sz w:val="22"/>
          <w:szCs w:val="22"/>
        </w:rPr>
        <w:tab/>
      </w:r>
    </w:p>
    <w:p w14:paraId="061B70CA" w14:textId="07053AFF" w:rsidR="00853C14" w:rsidRPr="009728CA" w:rsidRDefault="009728CA" w:rsidP="009728CA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r w:rsidRPr="009728CA">
        <w:rPr>
          <w:color w:val="000000"/>
          <w:sz w:val="22"/>
          <w:szCs w:val="22"/>
        </w:rPr>
        <w:t xml:space="preserve">• </w:t>
      </w:r>
      <w:r w:rsidR="00853C14" w:rsidRPr="009728CA">
        <w:rPr>
          <w:color w:val="000000"/>
          <w:sz w:val="22"/>
          <w:szCs w:val="22"/>
        </w:rPr>
        <w:t>Project Management Using Agile – Microsoft Workshop, 2022</w:t>
      </w:r>
    </w:p>
    <w:p w14:paraId="65C2B718" w14:textId="6EB4F43E" w:rsidR="00853C14" w:rsidRPr="009728CA" w:rsidRDefault="009728CA" w:rsidP="009728CA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r w:rsidRPr="009728CA">
        <w:rPr>
          <w:color w:val="000000"/>
          <w:sz w:val="22"/>
          <w:szCs w:val="22"/>
        </w:rPr>
        <w:t xml:space="preserve">• </w:t>
      </w:r>
      <w:r w:rsidR="00853C14" w:rsidRPr="009728CA">
        <w:rPr>
          <w:color w:val="000000"/>
          <w:sz w:val="22"/>
          <w:szCs w:val="22"/>
        </w:rPr>
        <w:t>Cloud Computing Workshop – Amazon Web Services (AWS), 2022</w:t>
      </w:r>
    </w:p>
    <w:p w14:paraId="79F6F905" w14:textId="2F0AE3CA" w:rsidR="00853C14" w:rsidRPr="009728CA" w:rsidRDefault="009728CA" w:rsidP="009728CA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r w:rsidRPr="009728CA">
        <w:rPr>
          <w:color w:val="000000"/>
          <w:sz w:val="22"/>
          <w:szCs w:val="22"/>
        </w:rPr>
        <w:t xml:space="preserve">• </w:t>
      </w:r>
      <w:r w:rsidR="00853C14" w:rsidRPr="009728CA">
        <w:rPr>
          <w:color w:val="000000"/>
          <w:sz w:val="22"/>
          <w:szCs w:val="22"/>
        </w:rPr>
        <w:t>Introduction to Programming with MATLAB – Coursera, 2022</w:t>
      </w:r>
    </w:p>
    <w:p w14:paraId="12BC24D6" w14:textId="4FD17A33" w:rsidR="00853C14" w:rsidRPr="009728CA" w:rsidRDefault="009728CA" w:rsidP="009728CA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r w:rsidRPr="009728CA">
        <w:rPr>
          <w:color w:val="000000"/>
          <w:sz w:val="22"/>
          <w:szCs w:val="22"/>
        </w:rPr>
        <w:t xml:space="preserve">• </w:t>
      </w:r>
      <w:r w:rsidR="00853C14" w:rsidRPr="009728CA">
        <w:rPr>
          <w:color w:val="000000"/>
          <w:sz w:val="22"/>
          <w:szCs w:val="22"/>
        </w:rPr>
        <w:t xml:space="preserve">Problem Solving (Basic) – </w:t>
      </w:r>
      <w:proofErr w:type="spellStart"/>
      <w:r w:rsidR="00853C14" w:rsidRPr="009728CA">
        <w:rPr>
          <w:color w:val="000000"/>
          <w:sz w:val="22"/>
          <w:szCs w:val="22"/>
        </w:rPr>
        <w:t>HackerRank</w:t>
      </w:r>
      <w:proofErr w:type="spellEnd"/>
      <w:r w:rsidR="00853C14" w:rsidRPr="009728CA">
        <w:rPr>
          <w:color w:val="000000"/>
          <w:sz w:val="22"/>
          <w:szCs w:val="22"/>
        </w:rPr>
        <w:t>, 2023</w:t>
      </w:r>
    </w:p>
    <w:p w14:paraId="56DDEE7F" w14:textId="3249CABF" w:rsidR="00853C14" w:rsidRPr="009728CA" w:rsidRDefault="009728CA" w:rsidP="009728CA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r w:rsidRPr="009728CA">
        <w:rPr>
          <w:color w:val="000000"/>
          <w:sz w:val="22"/>
          <w:szCs w:val="22"/>
        </w:rPr>
        <w:t xml:space="preserve">• </w:t>
      </w:r>
      <w:r w:rsidR="00853C14" w:rsidRPr="009728CA">
        <w:rPr>
          <w:color w:val="000000"/>
          <w:sz w:val="22"/>
          <w:szCs w:val="22"/>
        </w:rPr>
        <w:t xml:space="preserve">Python (Basic) – </w:t>
      </w:r>
      <w:proofErr w:type="spellStart"/>
      <w:r w:rsidR="00853C14" w:rsidRPr="009728CA">
        <w:rPr>
          <w:color w:val="000000"/>
          <w:sz w:val="22"/>
          <w:szCs w:val="22"/>
        </w:rPr>
        <w:t>HackerRank</w:t>
      </w:r>
      <w:proofErr w:type="spellEnd"/>
      <w:r w:rsidR="00853C14" w:rsidRPr="009728CA">
        <w:rPr>
          <w:color w:val="000000"/>
          <w:sz w:val="22"/>
          <w:szCs w:val="22"/>
        </w:rPr>
        <w:t>, 2023</w:t>
      </w:r>
    </w:p>
    <w:p w14:paraId="1B13664A" w14:textId="53F3E185" w:rsidR="00853C14" w:rsidRPr="009728CA" w:rsidRDefault="009728CA" w:rsidP="009728CA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r w:rsidRPr="009728CA">
        <w:rPr>
          <w:color w:val="000000"/>
          <w:sz w:val="22"/>
          <w:szCs w:val="22"/>
        </w:rPr>
        <w:t xml:space="preserve">• </w:t>
      </w:r>
      <w:r w:rsidR="00853C14" w:rsidRPr="009728CA">
        <w:rPr>
          <w:color w:val="000000"/>
          <w:sz w:val="22"/>
          <w:szCs w:val="22"/>
        </w:rPr>
        <w:t xml:space="preserve">Frontend Developer (React) – </w:t>
      </w:r>
      <w:proofErr w:type="spellStart"/>
      <w:r w:rsidR="00853C14" w:rsidRPr="009728CA">
        <w:rPr>
          <w:color w:val="000000"/>
          <w:sz w:val="22"/>
          <w:szCs w:val="22"/>
        </w:rPr>
        <w:t>HackerRank</w:t>
      </w:r>
      <w:proofErr w:type="spellEnd"/>
      <w:r w:rsidR="00853C14" w:rsidRPr="009728CA">
        <w:rPr>
          <w:color w:val="000000"/>
          <w:sz w:val="22"/>
          <w:szCs w:val="22"/>
        </w:rPr>
        <w:t>, 2023</w:t>
      </w:r>
    </w:p>
    <w:p w14:paraId="5247EACA" w14:textId="4E1F86E1" w:rsidR="00853C14" w:rsidRPr="009728CA" w:rsidRDefault="009728CA" w:rsidP="009728CA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  <w:r w:rsidRPr="009728CA">
        <w:rPr>
          <w:color w:val="000000"/>
          <w:sz w:val="22"/>
          <w:szCs w:val="22"/>
        </w:rPr>
        <w:t xml:space="preserve">• </w:t>
      </w:r>
      <w:r w:rsidR="00853C14" w:rsidRPr="009728CA">
        <w:rPr>
          <w:color w:val="000000"/>
          <w:sz w:val="22"/>
          <w:szCs w:val="22"/>
        </w:rPr>
        <w:t xml:space="preserve">SQL (Advanced) – </w:t>
      </w:r>
      <w:proofErr w:type="spellStart"/>
      <w:r w:rsidR="00853C14" w:rsidRPr="009728CA">
        <w:rPr>
          <w:color w:val="000000"/>
          <w:sz w:val="22"/>
          <w:szCs w:val="22"/>
        </w:rPr>
        <w:t>HackerRank</w:t>
      </w:r>
      <w:proofErr w:type="spellEnd"/>
      <w:r w:rsidR="00853C14" w:rsidRPr="009728CA">
        <w:rPr>
          <w:color w:val="000000"/>
          <w:sz w:val="22"/>
          <w:szCs w:val="22"/>
        </w:rPr>
        <w:t>, 2023</w:t>
      </w:r>
    </w:p>
    <w:p w14:paraId="6214A94C" w14:textId="77777777" w:rsidR="00B61367" w:rsidRPr="00FE7EFB" w:rsidRDefault="00000000" w:rsidP="00853C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7EFB">
        <w:rPr>
          <w:rFonts w:ascii="Times New Roman" w:hAnsi="Times New Roman" w:cs="Times New Roman"/>
          <w:b/>
          <w:sz w:val="24"/>
          <w:szCs w:val="24"/>
        </w:rPr>
        <w:t>LEADERSHIP ACTIVITIES</w:t>
      </w:r>
    </w:p>
    <w:p w14:paraId="71AD7688" w14:textId="3870EAF8" w:rsidR="00586489" w:rsidRPr="00FE7EFB" w:rsidRDefault="00586489" w:rsidP="00853C14">
      <w:pPr>
        <w:adjustRightInd w:val="0"/>
        <w:spacing w:after="0"/>
        <w:rPr>
          <w:rFonts w:ascii="Times New Roman" w:eastAsiaTheme="minorHAnsi" w:hAnsi="Times New Roman" w:cs="Times New Roman"/>
          <w:b/>
          <w:bCs/>
          <w:sz w:val="24"/>
          <w:szCs w:val="24"/>
        </w:rPr>
      </w:pPr>
      <w:r w:rsidRPr="00FE7EFB">
        <w:rPr>
          <w:rFonts w:ascii="Times New Roman" w:eastAsiaTheme="minorHAnsi" w:hAnsi="Times New Roman" w:cs="Times New Roman"/>
          <w:b/>
          <w:bCs/>
          <w:sz w:val="24"/>
          <w:szCs w:val="24"/>
        </w:rPr>
        <w:t xml:space="preserve">Core Team Member – </w:t>
      </w:r>
      <w:proofErr w:type="spellStart"/>
      <w:r w:rsidRPr="00FE7EFB">
        <w:rPr>
          <w:rFonts w:ascii="Times New Roman" w:eastAsiaTheme="minorHAnsi" w:hAnsi="Times New Roman" w:cs="Times New Roman"/>
          <w:b/>
          <w:bCs/>
          <w:sz w:val="24"/>
          <w:szCs w:val="24"/>
        </w:rPr>
        <w:t>Aaruush</w:t>
      </w:r>
      <w:proofErr w:type="spellEnd"/>
      <w:r w:rsidRPr="00FE7EFB">
        <w:rPr>
          <w:rFonts w:ascii="Times New Roman" w:eastAsiaTheme="minorHAnsi" w:hAnsi="Times New Roman" w:cs="Times New Roman"/>
          <w:b/>
          <w:bCs/>
          <w:sz w:val="24"/>
          <w:szCs w:val="24"/>
        </w:rPr>
        <w:t xml:space="preserve"> (National-Level Techno-Management Fest)</w:t>
      </w:r>
      <w:r w:rsidRPr="00FE7EFB">
        <w:rPr>
          <w:rFonts w:ascii="Times New Roman" w:eastAsia="MS Gothic" w:hAnsi="Times New Roman" w:cs="Times New Roman"/>
          <w:b/>
          <w:bCs/>
          <w:sz w:val="24"/>
          <w:szCs w:val="24"/>
        </w:rPr>
        <w:t xml:space="preserve"> | </w:t>
      </w:r>
      <w:r w:rsidRPr="00FE7EFB">
        <w:rPr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SRM Institute of Science and Technology</w:t>
      </w:r>
      <w:r w:rsidRPr="00FE7EFB">
        <w:rPr>
          <w:rFonts w:ascii="Times New Roman" w:eastAsiaTheme="minorHAnsi" w:hAnsi="Times New Roman" w:cs="Times New Roman"/>
          <w:b/>
          <w:bCs/>
          <w:sz w:val="24"/>
          <w:szCs w:val="24"/>
        </w:rPr>
        <w:t xml:space="preserve"> |</w:t>
      </w:r>
      <w:r w:rsidR="004E286A" w:rsidRPr="00FE7EFB">
        <w:rPr>
          <w:rFonts w:ascii="Times New Roman" w:eastAsiaTheme="minorHAnsi" w:hAnsi="Times New Roman" w:cs="Times New Roman"/>
          <w:b/>
          <w:bCs/>
          <w:sz w:val="24"/>
          <w:szCs w:val="24"/>
        </w:rPr>
        <w:tab/>
      </w:r>
      <w:r w:rsidR="004E286A" w:rsidRPr="00FE7EFB">
        <w:rPr>
          <w:rFonts w:ascii="Times New Roman" w:eastAsiaTheme="minorHAnsi" w:hAnsi="Times New Roman" w:cs="Times New Roman"/>
          <w:b/>
          <w:bCs/>
          <w:sz w:val="24"/>
          <w:szCs w:val="24"/>
        </w:rPr>
        <w:tab/>
      </w:r>
      <w:r w:rsidR="004E286A" w:rsidRPr="00FE7EFB">
        <w:rPr>
          <w:rFonts w:ascii="Times New Roman" w:eastAsiaTheme="minorHAnsi" w:hAnsi="Times New Roman" w:cs="Times New Roman"/>
          <w:b/>
          <w:bCs/>
          <w:sz w:val="24"/>
          <w:szCs w:val="24"/>
        </w:rPr>
        <w:tab/>
      </w:r>
      <w:r w:rsidR="004E286A" w:rsidRPr="00FE7EFB">
        <w:rPr>
          <w:rFonts w:ascii="Times New Roman" w:eastAsiaTheme="minorHAnsi" w:hAnsi="Times New Roman" w:cs="Times New Roman"/>
          <w:b/>
          <w:bCs/>
          <w:sz w:val="24"/>
          <w:szCs w:val="24"/>
        </w:rPr>
        <w:tab/>
      </w:r>
      <w:r w:rsidR="00897F9B" w:rsidRPr="00FE7EFB">
        <w:rPr>
          <w:rFonts w:ascii="Times New Roman" w:eastAsiaTheme="minorHAnsi" w:hAnsi="Times New Roman" w:cs="Times New Roman"/>
          <w:b/>
          <w:bCs/>
          <w:sz w:val="24"/>
          <w:szCs w:val="24"/>
        </w:rPr>
        <w:tab/>
      </w:r>
      <w:r w:rsidR="00897F9B" w:rsidRPr="00FE7EFB">
        <w:rPr>
          <w:rFonts w:ascii="Times New Roman" w:eastAsiaTheme="minorHAnsi" w:hAnsi="Times New Roman" w:cs="Times New Roman"/>
          <w:b/>
          <w:bCs/>
          <w:sz w:val="24"/>
          <w:szCs w:val="24"/>
        </w:rPr>
        <w:tab/>
      </w:r>
      <w:r w:rsidR="00897F9B" w:rsidRPr="00FE7EFB">
        <w:rPr>
          <w:rFonts w:ascii="Times New Roman" w:eastAsiaTheme="minorHAnsi" w:hAnsi="Times New Roman" w:cs="Times New Roman"/>
          <w:b/>
          <w:bCs/>
          <w:sz w:val="24"/>
          <w:szCs w:val="24"/>
        </w:rPr>
        <w:tab/>
      </w:r>
      <w:r w:rsidR="00897F9B" w:rsidRPr="00FE7EFB">
        <w:rPr>
          <w:rFonts w:ascii="Times New Roman" w:eastAsiaTheme="minorHAnsi" w:hAnsi="Times New Roman" w:cs="Times New Roman"/>
          <w:b/>
          <w:bCs/>
          <w:sz w:val="24"/>
          <w:szCs w:val="24"/>
        </w:rPr>
        <w:tab/>
      </w:r>
      <w:r w:rsidR="00897F9B" w:rsidRPr="00FE7EFB">
        <w:rPr>
          <w:rFonts w:ascii="Times New Roman" w:eastAsiaTheme="minorHAnsi" w:hAnsi="Times New Roman" w:cs="Times New Roman"/>
          <w:b/>
          <w:bCs/>
          <w:sz w:val="24"/>
          <w:szCs w:val="24"/>
        </w:rPr>
        <w:tab/>
      </w:r>
      <w:r w:rsidR="00897F9B" w:rsidRPr="00FE7EFB">
        <w:rPr>
          <w:rFonts w:ascii="Times New Roman" w:eastAsiaTheme="minorHAnsi" w:hAnsi="Times New Roman" w:cs="Times New Roman"/>
          <w:b/>
          <w:bCs/>
          <w:sz w:val="24"/>
          <w:szCs w:val="24"/>
        </w:rPr>
        <w:tab/>
      </w:r>
      <w:r w:rsidRPr="00FE7EFB">
        <w:rPr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June 2019 – May 2023</w:t>
      </w:r>
    </w:p>
    <w:p w14:paraId="26A93558" w14:textId="0B1E8277" w:rsidR="00586489" w:rsidRPr="009728CA" w:rsidRDefault="00776657" w:rsidP="00853C14">
      <w:pPr>
        <w:autoSpaceDE w:val="0"/>
        <w:autoSpaceDN w:val="0"/>
        <w:adjustRightInd w:val="0"/>
        <w:spacing w:after="0"/>
        <w:rPr>
          <w:rFonts w:ascii="Times New Roman" w:eastAsiaTheme="minorHAnsi" w:hAnsi="Times New Roman" w:cs="Times New Roman"/>
        </w:rPr>
      </w:pPr>
      <w:r w:rsidRPr="009728CA">
        <w:rPr>
          <w:rFonts w:ascii="Times New Roman" w:hAnsi="Times New Roman" w:cs="Times New Roman"/>
        </w:rPr>
        <w:t xml:space="preserve">• </w:t>
      </w:r>
      <w:r w:rsidR="00586489" w:rsidRPr="009728CA">
        <w:rPr>
          <w:rFonts w:ascii="Times New Roman" w:eastAsiaTheme="minorHAnsi" w:hAnsi="Times New Roman" w:cs="Times New Roman"/>
        </w:rPr>
        <w:t xml:space="preserve">Served as </w:t>
      </w:r>
      <w:r w:rsidR="00586489" w:rsidRPr="009728CA">
        <w:rPr>
          <w:rFonts w:ascii="Times New Roman" w:eastAsiaTheme="minorHAnsi" w:hAnsi="Times New Roman" w:cs="Times New Roman"/>
          <w:b/>
          <w:bCs/>
        </w:rPr>
        <w:t>Operations &amp; Resource Management Organizer</w:t>
      </w:r>
      <w:r w:rsidR="00586489" w:rsidRPr="009728CA">
        <w:rPr>
          <w:rFonts w:ascii="Times New Roman" w:eastAsiaTheme="minorHAnsi" w:hAnsi="Times New Roman" w:cs="Times New Roman"/>
        </w:rPr>
        <w:t xml:space="preserve"> and </w:t>
      </w:r>
      <w:r w:rsidR="00586489" w:rsidRPr="009728CA">
        <w:rPr>
          <w:rFonts w:ascii="Times New Roman" w:eastAsiaTheme="minorHAnsi" w:hAnsi="Times New Roman" w:cs="Times New Roman"/>
          <w:b/>
          <w:bCs/>
        </w:rPr>
        <w:t>Challenges &amp; Championship Organizer</w:t>
      </w:r>
      <w:r w:rsidR="00586489" w:rsidRPr="009728CA">
        <w:rPr>
          <w:rFonts w:ascii="Times New Roman" w:eastAsiaTheme="minorHAnsi" w:hAnsi="Times New Roman" w:cs="Times New Roman"/>
        </w:rPr>
        <w:t xml:space="preserve"> for </w:t>
      </w:r>
      <w:hyperlink r:id="rId12" w:history="1">
        <w:r w:rsidR="00586489" w:rsidRPr="009728CA">
          <w:rPr>
            <w:rStyle w:val="Hyperlink"/>
            <w:rFonts w:ascii="Times New Roman" w:eastAsiaTheme="minorHAnsi" w:hAnsi="Times New Roman" w:cs="Times New Roman"/>
          </w:rPr>
          <w:t>Aaruush'22 Chennai</w:t>
        </w:r>
      </w:hyperlink>
      <w:r w:rsidR="00586489" w:rsidRPr="009728CA">
        <w:rPr>
          <w:rFonts w:ascii="Times New Roman" w:eastAsiaTheme="minorHAnsi" w:hAnsi="Times New Roman" w:cs="Times New Roman"/>
        </w:rPr>
        <w:t>, leading large-scale event execution, team collaboration, and stakeholder communication.</w:t>
      </w:r>
    </w:p>
    <w:p w14:paraId="44704710" w14:textId="2C715723" w:rsidR="00586489" w:rsidRPr="009728CA" w:rsidRDefault="00776657" w:rsidP="00853C14">
      <w:pPr>
        <w:autoSpaceDE w:val="0"/>
        <w:autoSpaceDN w:val="0"/>
        <w:adjustRightInd w:val="0"/>
        <w:spacing w:after="0"/>
        <w:rPr>
          <w:rFonts w:ascii="Times New Roman" w:eastAsiaTheme="minorHAnsi" w:hAnsi="Times New Roman" w:cs="Times New Roman"/>
        </w:rPr>
      </w:pPr>
      <w:r w:rsidRPr="009728CA">
        <w:rPr>
          <w:rFonts w:ascii="Times New Roman" w:hAnsi="Times New Roman" w:cs="Times New Roman"/>
        </w:rPr>
        <w:t xml:space="preserve">• </w:t>
      </w:r>
      <w:r w:rsidR="00586489" w:rsidRPr="009728CA">
        <w:rPr>
          <w:rFonts w:ascii="Times New Roman" w:eastAsiaTheme="minorHAnsi" w:hAnsi="Times New Roman" w:cs="Times New Roman"/>
        </w:rPr>
        <w:t>Managed a team of 300+ students, organizing 60+ events, seminars, and robotics competitions while ensuring logistics, financial accountability, and safety compliance.</w:t>
      </w:r>
    </w:p>
    <w:p w14:paraId="0735EF86" w14:textId="5EDB525B" w:rsidR="00682902" w:rsidRPr="009728CA" w:rsidRDefault="00776657" w:rsidP="00853C1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  <w:r w:rsidRPr="009728CA">
        <w:rPr>
          <w:rFonts w:ascii="Times New Roman" w:hAnsi="Times New Roman" w:cs="Times New Roman"/>
        </w:rPr>
        <w:t xml:space="preserve">• </w:t>
      </w:r>
      <w:r w:rsidR="00586489" w:rsidRPr="009728CA">
        <w:rPr>
          <w:rFonts w:ascii="Times New Roman" w:eastAsiaTheme="minorHAnsi" w:hAnsi="Times New Roman" w:cs="Times New Roman"/>
        </w:rPr>
        <w:t>Acted as a liaison between the college administration and organizing teams to maintain a smooth and engaging experience for participants</w:t>
      </w:r>
      <w:r w:rsidRPr="009728CA">
        <w:rPr>
          <w:rFonts w:ascii="Times New Roman" w:eastAsiaTheme="minorHAnsi" w:hAnsi="Times New Roman" w:cs="Times New Roman"/>
        </w:rPr>
        <w:t>. Mentored</w:t>
      </w:r>
      <w:r w:rsidR="00586489" w:rsidRPr="009728CA">
        <w:rPr>
          <w:rFonts w:ascii="Times New Roman" w:eastAsiaTheme="minorHAnsi" w:hAnsi="Times New Roman" w:cs="Times New Roman"/>
        </w:rPr>
        <w:t xml:space="preserve"> junior organizers, equipping them with leadership and event management skills.</w:t>
      </w:r>
      <w:r w:rsidR="00D61467" w:rsidRPr="009728CA">
        <w:rPr>
          <w:rFonts w:ascii="Times New Roman" w:eastAsiaTheme="minorHAnsi" w:hAnsi="Times New Roman" w:cs="Times New Roman"/>
        </w:rPr>
        <w:t xml:space="preserve"> </w:t>
      </w:r>
      <w:r w:rsidR="00586489" w:rsidRPr="009728CA">
        <w:rPr>
          <w:rFonts w:ascii="Apple Color Emoji" w:eastAsiaTheme="minorHAnsi" w:hAnsi="Apple Color Emoji" w:cs="Apple Color Emoji"/>
        </w:rPr>
        <w:t>🔗</w:t>
      </w:r>
      <w:hyperlink r:id="rId13" w:history="1">
        <w:r w:rsidR="00586489" w:rsidRPr="009728CA">
          <w:rPr>
            <w:rStyle w:val="Hyperlink"/>
            <w:rFonts w:ascii="Times New Roman" w:eastAsiaTheme="minorHAnsi" w:hAnsi="Times New Roman" w:cs="Times New Roman"/>
          </w:rPr>
          <w:t>Meet the Aaruush'22 Team</w:t>
        </w:r>
      </w:hyperlink>
    </w:p>
    <w:p w14:paraId="5CCCA439" w14:textId="0243DD4A" w:rsidR="00586489" w:rsidRPr="00FE7EFB" w:rsidRDefault="00586489" w:rsidP="00853C14">
      <w:pPr>
        <w:adjustRightInd w:val="0"/>
        <w:spacing w:after="0"/>
        <w:rPr>
          <w:rFonts w:ascii="Times New Roman" w:eastAsiaTheme="minorHAnsi" w:hAnsi="Times New Roman" w:cs="Times New Roman"/>
          <w:b/>
          <w:bCs/>
          <w:sz w:val="24"/>
          <w:szCs w:val="24"/>
        </w:rPr>
      </w:pPr>
      <w:r w:rsidRPr="00FE7EFB">
        <w:rPr>
          <w:rFonts w:ascii="Times New Roman" w:eastAsiaTheme="minorHAnsi" w:hAnsi="Times New Roman" w:cs="Times New Roman"/>
          <w:b/>
          <w:bCs/>
          <w:sz w:val="24"/>
          <w:szCs w:val="24"/>
        </w:rPr>
        <w:lastRenderedPageBreak/>
        <w:t>Local Lead – NASA Space Apps Challenge</w:t>
      </w:r>
      <w:r w:rsidRPr="00FE7EFB">
        <w:rPr>
          <w:rFonts w:ascii="Times New Roman" w:eastAsia="MS Gothic" w:hAnsi="Times New Roman" w:cs="Times New Roman"/>
          <w:b/>
          <w:bCs/>
          <w:sz w:val="24"/>
          <w:szCs w:val="24"/>
        </w:rPr>
        <w:t xml:space="preserve"> </w:t>
      </w:r>
      <w:r w:rsidRPr="00FE7EFB">
        <w:rPr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| SRM Institute of Science and Technology</w:t>
      </w:r>
      <w:r w:rsidRPr="00FE7EFB">
        <w:rPr>
          <w:rFonts w:ascii="Times New Roman" w:eastAsiaTheme="minorHAnsi" w:hAnsi="Times New Roman" w:cs="Times New Roman"/>
          <w:b/>
          <w:bCs/>
          <w:sz w:val="24"/>
          <w:szCs w:val="24"/>
        </w:rPr>
        <w:t xml:space="preserve"> |</w:t>
      </w:r>
      <w:r w:rsidRPr="00FE7EFB">
        <w:rPr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2021 &amp; 2022</w:t>
      </w:r>
    </w:p>
    <w:p w14:paraId="31C50D87" w14:textId="0C03F1E7" w:rsidR="00586489" w:rsidRPr="009728CA" w:rsidRDefault="00776657" w:rsidP="00853C14">
      <w:pPr>
        <w:autoSpaceDE w:val="0"/>
        <w:autoSpaceDN w:val="0"/>
        <w:adjustRightInd w:val="0"/>
        <w:spacing w:after="0"/>
        <w:rPr>
          <w:rFonts w:ascii="Times New Roman" w:eastAsiaTheme="minorHAnsi" w:hAnsi="Times New Roman" w:cs="Times New Roman"/>
        </w:rPr>
      </w:pPr>
      <w:r w:rsidRPr="009728CA">
        <w:rPr>
          <w:rFonts w:ascii="Times New Roman" w:hAnsi="Times New Roman" w:cs="Times New Roman"/>
        </w:rPr>
        <w:t xml:space="preserve">• </w:t>
      </w:r>
      <w:r w:rsidR="00586489" w:rsidRPr="009728CA">
        <w:rPr>
          <w:rFonts w:ascii="Times New Roman" w:eastAsiaTheme="minorHAnsi" w:hAnsi="Times New Roman" w:cs="Times New Roman"/>
        </w:rPr>
        <w:t xml:space="preserve">Led team selection and coordination for </w:t>
      </w:r>
      <w:hyperlink r:id="rId14" w:history="1">
        <w:r w:rsidR="00586489" w:rsidRPr="009728CA">
          <w:rPr>
            <w:rStyle w:val="Hyperlink"/>
            <w:rFonts w:ascii="Times New Roman" w:eastAsiaTheme="minorHAnsi" w:hAnsi="Times New Roman" w:cs="Times New Roman"/>
          </w:rPr>
          <w:t>NASA Space Apps Challenge 2021</w:t>
        </w:r>
      </w:hyperlink>
      <w:r w:rsidR="00586489" w:rsidRPr="009728CA">
        <w:rPr>
          <w:rFonts w:ascii="Times New Roman" w:eastAsiaTheme="minorHAnsi" w:hAnsi="Times New Roman" w:cs="Times New Roman"/>
        </w:rPr>
        <w:t xml:space="preserve"> and </w:t>
      </w:r>
      <w:hyperlink r:id="rId15" w:history="1">
        <w:r w:rsidR="00586489" w:rsidRPr="009728CA">
          <w:rPr>
            <w:rStyle w:val="Hyperlink"/>
            <w:rFonts w:ascii="Times New Roman" w:eastAsiaTheme="minorHAnsi" w:hAnsi="Times New Roman" w:cs="Times New Roman"/>
          </w:rPr>
          <w:t>NASA Space Apps Challenge 2022</w:t>
        </w:r>
      </w:hyperlink>
      <w:r w:rsidR="00586489" w:rsidRPr="009728CA">
        <w:rPr>
          <w:rFonts w:ascii="Times New Roman" w:eastAsiaTheme="minorHAnsi" w:hAnsi="Times New Roman" w:cs="Times New Roman"/>
        </w:rPr>
        <w:t>.</w:t>
      </w:r>
    </w:p>
    <w:p w14:paraId="47B9B310" w14:textId="438319C6" w:rsidR="0031726A" w:rsidRPr="009728CA" w:rsidRDefault="00776657" w:rsidP="00853C14">
      <w:pPr>
        <w:autoSpaceDE w:val="0"/>
        <w:autoSpaceDN w:val="0"/>
        <w:adjustRightInd w:val="0"/>
        <w:spacing w:after="0"/>
        <w:rPr>
          <w:rFonts w:ascii="Times New Roman" w:eastAsiaTheme="minorHAnsi" w:hAnsi="Times New Roman" w:cs="Times New Roman"/>
        </w:rPr>
      </w:pPr>
      <w:r w:rsidRPr="009728CA">
        <w:rPr>
          <w:rFonts w:ascii="Times New Roman" w:hAnsi="Times New Roman" w:cs="Times New Roman"/>
        </w:rPr>
        <w:t xml:space="preserve">• </w:t>
      </w:r>
      <w:r w:rsidR="00586489" w:rsidRPr="009728CA">
        <w:rPr>
          <w:rFonts w:ascii="Times New Roman" w:eastAsiaTheme="minorHAnsi" w:hAnsi="Times New Roman" w:cs="Times New Roman"/>
        </w:rPr>
        <w:t>Mentored participants and guided strategic planning, helping earn NASA’s recognition for innovation and technical problem-solving.</w:t>
      </w:r>
      <w:r w:rsidR="00D01391" w:rsidRPr="009728CA">
        <w:rPr>
          <w:rFonts w:ascii="Times New Roman" w:eastAsiaTheme="minorHAnsi" w:hAnsi="Times New Roman" w:cs="Times New Roman"/>
        </w:rPr>
        <w:t xml:space="preserve"> Here are the </w:t>
      </w:r>
      <w:hyperlink r:id="rId16" w:history="1">
        <w:r w:rsidR="00586489" w:rsidRPr="009728CA">
          <w:rPr>
            <w:rStyle w:val="Hyperlink"/>
            <w:rFonts w:ascii="Times New Roman" w:eastAsiaTheme="minorHAnsi" w:hAnsi="Times New Roman" w:cs="Times New Roman"/>
          </w:rPr>
          <w:t>Team winners</w:t>
        </w:r>
      </w:hyperlink>
      <w:r w:rsidR="00586489" w:rsidRPr="009728CA">
        <w:rPr>
          <w:rFonts w:ascii="Times New Roman" w:eastAsiaTheme="minorHAnsi" w:hAnsi="Times New Roman" w:cs="Times New Roman"/>
        </w:rPr>
        <w:t xml:space="preserve"> </w:t>
      </w:r>
    </w:p>
    <w:p w14:paraId="5C6B2EBA" w14:textId="16D5829C" w:rsidR="00776657" w:rsidRPr="00FE7EFB" w:rsidRDefault="00586489" w:rsidP="00853C14">
      <w:pPr>
        <w:adjustRightInd w:val="0"/>
        <w:spacing w:after="0"/>
        <w:rPr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</w:pPr>
      <w:r w:rsidRPr="00FE7EFB">
        <w:rPr>
          <w:rFonts w:ascii="Times New Roman" w:eastAsiaTheme="minorHAnsi" w:hAnsi="Times New Roman" w:cs="Times New Roman"/>
          <w:b/>
          <w:bCs/>
          <w:sz w:val="24"/>
          <w:szCs w:val="24"/>
        </w:rPr>
        <w:t>Committee Head – Milan (National-Level Cultural Fest)</w:t>
      </w:r>
      <w:r w:rsidRPr="00FE7EFB">
        <w:rPr>
          <w:rFonts w:ascii="Times New Roman" w:eastAsia="MS Gothic" w:hAnsi="Times New Roman" w:cs="Times New Roman"/>
          <w:b/>
          <w:bCs/>
          <w:sz w:val="24"/>
          <w:szCs w:val="24"/>
        </w:rPr>
        <w:t xml:space="preserve"> | </w:t>
      </w:r>
      <w:r w:rsidRPr="00FE7EFB">
        <w:rPr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SRM Institute of Science and Technology</w:t>
      </w:r>
      <w:r w:rsidR="00776657" w:rsidRPr="00FE7EFB">
        <w:rPr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 xml:space="preserve"> |</w:t>
      </w:r>
    </w:p>
    <w:p w14:paraId="3991FC2F" w14:textId="2FE76DC7" w:rsidR="00586489" w:rsidRPr="00FE7EFB" w:rsidRDefault="00776657" w:rsidP="00853C14">
      <w:pPr>
        <w:adjustRightInd w:val="0"/>
        <w:spacing w:after="0"/>
        <w:jc w:val="right"/>
        <w:rPr>
          <w:rFonts w:ascii="Times New Roman" w:eastAsiaTheme="minorHAnsi" w:hAnsi="Times New Roman" w:cs="Times New Roman"/>
          <w:b/>
          <w:bCs/>
          <w:sz w:val="24"/>
          <w:szCs w:val="24"/>
        </w:rPr>
      </w:pPr>
      <w:r w:rsidRPr="00FE7EFB">
        <w:rPr>
          <w:rFonts w:ascii="Times New Roman" w:eastAsiaTheme="minorHAnsi" w:hAnsi="Times New Roman" w:cs="Times New Roman"/>
          <w:b/>
          <w:bCs/>
          <w:i/>
          <w:iCs/>
          <w:sz w:val="24"/>
          <w:szCs w:val="24"/>
        </w:rPr>
        <w:t>June 2019 – May 2023</w:t>
      </w:r>
    </w:p>
    <w:p w14:paraId="3084764F" w14:textId="6A795DAD" w:rsidR="00586489" w:rsidRPr="009728CA" w:rsidRDefault="00776657" w:rsidP="00853C14">
      <w:pPr>
        <w:autoSpaceDE w:val="0"/>
        <w:autoSpaceDN w:val="0"/>
        <w:adjustRightInd w:val="0"/>
        <w:spacing w:after="0"/>
        <w:rPr>
          <w:rFonts w:ascii="Times New Roman" w:eastAsiaTheme="minorHAnsi" w:hAnsi="Times New Roman" w:cs="Times New Roman"/>
        </w:rPr>
      </w:pPr>
      <w:r w:rsidRPr="009728CA">
        <w:rPr>
          <w:rFonts w:ascii="Times New Roman" w:hAnsi="Times New Roman" w:cs="Times New Roman"/>
        </w:rPr>
        <w:t xml:space="preserve">• </w:t>
      </w:r>
      <w:r w:rsidR="00586489" w:rsidRPr="009728CA">
        <w:rPr>
          <w:rFonts w:ascii="Times New Roman" w:eastAsiaTheme="minorHAnsi" w:hAnsi="Times New Roman" w:cs="Times New Roman"/>
        </w:rPr>
        <w:t xml:space="preserve">Held leadership roles across </w:t>
      </w:r>
      <w:r w:rsidR="004E286A" w:rsidRPr="009728CA">
        <w:rPr>
          <w:rFonts w:ascii="Times New Roman" w:eastAsiaTheme="minorHAnsi" w:hAnsi="Times New Roman" w:cs="Times New Roman"/>
          <w:b/>
          <w:bCs/>
        </w:rPr>
        <w:t>Hospitality</w:t>
      </w:r>
      <w:r w:rsidR="004E286A" w:rsidRPr="009728CA">
        <w:rPr>
          <w:rFonts w:ascii="Times New Roman" w:eastAsiaTheme="minorHAnsi" w:hAnsi="Times New Roman" w:cs="Times New Roman"/>
        </w:rPr>
        <w:t xml:space="preserve">, </w:t>
      </w:r>
      <w:r w:rsidR="00586489" w:rsidRPr="009728CA">
        <w:rPr>
          <w:rFonts w:ascii="Times New Roman" w:eastAsiaTheme="minorHAnsi" w:hAnsi="Times New Roman" w:cs="Times New Roman"/>
          <w:b/>
          <w:bCs/>
        </w:rPr>
        <w:t>Operations</w:t>
      </w:r>
      <w:r w:rsidR="00586489" w:rsidRPr="009728CA">
        <w:rPr>
          <w:rFonts w:ascii="Times New Roman" w:eastAsiaTheme="minorHAnsi" w:hAnsi="Times New Roman" w:cs="Times New Roman"/>
        </w:rPr>
        <w:t xml:space="preserve">, </w:t>
      </w:r>
      <w:r w:rsidR="00586489" w:rsidRPr="009728CA">
        <w:rPr>
          <w:rFonts w:ascii="Times New Roman" w:eastAsiaTheme="minorHAnsi" w:hAnsi="Times New Roman" w:cs="Times New Roman"/>
          <w:b/>
          <w:bCs/>
        </w:rPr>
        <w:t>Discipline</w:t>
      </w:r>
      <w:r w:rsidR="00586489" w:rsidRPr="009728CA">
        <w:rPr>
          <w:rFonts w:ascii="Times New Roman" w:eastAsiaTheme="minorHAnsi" w:hAnsi="Times New Roman" w:cs="Times New Roman"/>
        </w:rPr>
        <w:t xml:space="preserve">, and </w:t>
      </w:r>
      <w:r w:rsidR="00586489" w:rsidRPr="009728CA">
        <w:rPr>
          <w:rFonts w:ascii="Times New Roman" w:eastAsiaTheme="minorHAnsi" w:hAnsi="Times New Roman" w:cs="Times New Roman"/>
          <w:b/>
          <w:bCs/>
        </w:rPr>
        <w:t>Creative Arts</w:t>
      </w:r>
      <w:r w:rsidR="00586489" w:rsidRPr="009728CA">
        <w:rPr>
          <w:rFonts w:ascii="Times New Roman" w:eastAsiaTheme="minorHAnsi" w:hAnsi="Times New Roman" w:cs="Times New Roman"/>
        </w:rPr>
        <w:t xml:space="preserve"> for Milan, the national-level cultural fest</w:t>
      </w:r>
      <w:r w:rsidR="004E286A" w:rsidRPr="009728CA">
        <w:rPr>
          <w:rFonts w:ascii="Times New Roman" w:eastAsiaTheme="minorHAnsi" w:hAnsi="Times New Roman" w:cs="Times New Roman"/>
        </w:rPr>
        <w:t>.</w:t>
      </w:r>
    </w:p>
    <w:p w14:paraId="074E8534" w14:textId="58DE9670" w:rsidR="00586489" w:rsidRDefault="00776657" w:rsidP="00853C14">
      <w:pPr>
        <w:autoSpaceDE w:val="0"/>
        <w:autoSpaceDN w:val="0"/>
        <w:adjustRightInd w:val="0"/>
        <w:spacing w:after="0"/>
        <w:rPr>
          <w:rFonts w:ascii="Times New Roman" w:eastAsiaTheme="minorHAnsi" w:hAnsi="Times New Roman" w:cs="Times New Roman"/>
        </w:rPr>
      </w:pPr>
      <w:r w:rsidRPr="009728CA">
        <w:rPr>
          <w:rFonts w:ascii="Times New Roman" w:hAnsi="Times New Roman" w:cs="Times New Roman"/>
        </w:rPr>
        <w:t xml:space="preserve">• </w:t>
      </w:r>
      <w:r w:rsidR="00586489" w:rsidRPr="009728CA">
        <w:rPr>
          <w:rFonts w:ascii="Times New Roman" w:eastAsiaTheme="minorHAnsi" w:hAnsi="Times New Roman" w:cs="Times New Roman"/>
        </w:rPr>
        <w:t>Coordinated with cross-functional teams to ensure seamless execution of artistic and cultural events.</w:t>
      </w:r>
    </w:p>
    <w:p w14:paraId="125DE86F" w14:textId="77777777" w:rsidR="00AF350B" w:rsidRPr="00AF350B" w:rsidRDefault="00AF350B" w:rsidP="00AF350B">
      <w:pPr>
        <w:pStyle w:val="NormalWeb"/>
        <w:spacing w:before="0" w:beforeAutospacing="0" w:after="0" w:afterAutospacing="0"/>
        <w:rPr>
          <w:b/>
          <w:bCs/>
          <w:color w:val="000000"/>
        </w:rPr>
      </w:pPr>
      <w:r w:rsidRPr="00AF350B">
        <w:rPr>
          <w:b/>
          <w:bCs/>
          <w:color w:val="000000"/>
        </w:rPr>
        <w:t>Freelance International Event Manager &amp; Coordinator</w:t>
      </w:r>
    </w:p>
    <w:p w14:paraId="37AAB03C" w14:textId="5EE166B6" w:rsidR="00AF350B" w:rsidRPr="00AF350B" w:rsidRDefault="00AF350B" w:rsidP="00AF350B">
      <w:pPr>
        <w:pStyle w:val="NormalWeb"/>
        <w:spacing w:before="0" w:beforeAutospacing="0" w:after="0" w:afterAutospacing="0"/>
        <w:rPr>
          <w:b/>
          <w:bCs/>
          <w:color w:val="000000"/>
        </w:rPr>
      </w:pPr>
      <w:r w:rsidRPr="00AF350B">
        <w:rPr>
          <w:b/>
          <w:bCs/>
          <w:color w:val="000000"/>
        </w:rPr>
        <w:t xml:space="preserve">Technical &amp; Non-Technical Events | Global | </w:t>
      </w:r>
      <w:r>
        <w:rPr>
          <w:b/>
          <w:bCs/>
          <w:color w:val="000000"/>
        </w:rPr>
        <w:t xml:space="preserve">          </w:t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 w:rsidRPr="00AF350B">
        <w:rPr>
          <w:b/>
          <w:bCs/>
          <w:color w:val="000000"/>
        </w:rPr>
        <w:t>Ongoing</w:t>
      </w:r>
    </w:p>
    <w:p w14:paraId="091D151E" w14:textId="77777777" w:rsidR="00AF350B" w:rsidRDefault="00AF350B" w:rsidP="00AF350B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• Planned, promoted, and executed a wide range of technical and non-technical events, including coding contests, hackathons, workshops, cultural fests, and panel discussions.</w:t>
      </w:r>
    </w:p>
    <w:p w14:paraId="5E241A0B" w14:textId="43276D0E" w:rsidR="00FE7EFB" w:rsidRPr="00AF350B" w:rsidRDefault="00AF350B" w:rsidP="00AF350B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• Specialized in end-to-end event coordination—handling logistics, sponsorships, volunteer management, marketing, and feedback collection for successful high-engagement outcomes.</w:t>
      </w:r>
    </w:p>
    <w:sectPr w:rsidR="00FE7EFB" w:rsidRPr="00AF350B" w:rsidSect="00682902">
      <w:headerReference w:type="default" r:id="rId17"/>
      <w:footerReference w:type="default" r:id="rId18"/>
      <w:pgSz w:w="12240" w:h="15840"/>
      <w:pgMar w:top="576" w:right="720" w:bottom="806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965A8" w14:textId="77777777" w:rsidR="00760ACD" w:rsidRDefault="00760ACD">
      <w:pPr>
        <w:spacing w:before="144" w:after="144" w:line="240" w:lineRule="auto"/>
      </w:pPr>
      <w:r>
        <w:separator/>
      </w:r>
    </w:p>
  </w:endnote>
  <w:endnote w:type="continuationSeparator" w:id="0">
    <w:p w14:paraId="0C8E1727" w14:textId="77777777" w:rsidR="00760ACD" w:rsidRDefault="00760ACD">
      <w:pPr>
        <w:spacing w:before="144" w:after="144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1CF27" w14:textId="77777777" w:rsidR="00C22D97" w:rsidRDefault="00000000">
    <w:pPr>
      <w:spacing w:before="144" w:after="144"/>
    </w:pPr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6585D" w14:textId="77777777" w:rsidR="00760ACD" w:rsidRDefault="00760ACD">
      <w:pPr>
        <w:spacing w:before="144" w:after="144" w:line="240" w:lineRule="auto"/>
      </w:pPr>
      <w:r>
        <w:separator/>
      </w:r>
    </w:p>
  </w:footnote>
  <w:footnote w:type="continuationSeparator" w:id="0">
    <w:p w14:paraId="33963A97" w14:textId="77777777" w:rsidR="00760ACD" w:rsidRDefault="00760ACD">
      <w:pPr>
        <w:spacing w:before="144" w:after="144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7F5EA" w14:textId="77777777" w:rsidR="00C22D97" w:rsidRDefault="00000000">
    <w:pPr>
      <w:spacing w:before="144" w:after="144"/>
    </w:pPr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255E1E"/>
    <w:multiLevelType w:val="hybridMultilevel"/>
    <w:tmpl w:val="C43CE95C"/>
    <w:lvl w:ilvl="0" w:tplc="183AB41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6E3314"/>
    <w:multiLevelType w:val="hybridMultilevel"/>
    <w:tmpl w:val="A9327DEA"/>
    <w:lvl w:ilvl="0" w:tplc="183AB41C">
      <w:numFmt w:val="bullet"/>
      <w:lvlText w:val="•"/>
      <w:lvlJc w:val="left"/>
      <w:pPr>
        <w:ind w:left="410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9C45C20">
      <w:start w:val="1"/>
      <w:numFmt w:val="decimal"/>
      <w:lvlText w:val="%2."/>
      <w:lvlJc w:val="left"/>
      <w:pPr>
        <w:ind w:left="609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83A2CA8">
      <w:numFmt w:val="bullet"/>
      <w:lvlText w:val="•"/>
      <w:lvlJc w:val="left"/>
      <w:pPr>
        <w:ind w:left="1807" w:hanging="250"/>
      </w:pPr>
      <w:rPr>
        <w:rFonts w:hint="default"/>
        <w:lang w:val="en-US" w:eastAsia="en-US" w:bidi="ar-SA"/>
      </w:rPr>
    </w:lvl>
    <w:lvl w:ilvl="3" w:tplc="B3A68726">
      <w:numFmt w:val="bullet"/>
      <w:lvlText w:val="•"/>
      <w:lvlJc w:val="left"/>
      <w:pPr>
        <w:ind w:left="3014" w:hanging="250"/>
      </w:pPr>
      <w:rPr>
        <w:rFonts w:hint="default"/>
        <w:lang w:val="en-US" w:eastAsia="en-US" w:bidi="ar-SA"/>
      </w:rPr>
    </w:lvl>
    <w:lvl w:ilvl="4" w:tplc="5600C3A8">
      <w:numFmt w:val="bullet"/>
      <w:lvlText w:val="•"/>
      <w:lvlJc w:val="left"/>
      <w:pPr>
        <w:ind w:left="4221" w:hanging="250"/>
      </w:pPr>
      <w:rPr>
        <w:rFonts w:hint="default"/>
        <w:lang w:val="en-US" w:eastAsia="en-US" w:bidi="ar-SA"/>
      </w:rPr>
    </w:lvl>
    <w:lvl w:ilvl="5" w:tplc="80FCC330">
      <w:numFmt w:val="bullet"/>
      <w:lvlText w:val="•"/>
      <w:lvlJc w:val="left"/>
      <w:pPr>
        <w:ind w:left="5429" w:hanging="250"/>
      </w:pPr>
      <w:rPr>
        <w:rFonts w:hint="default"/>
        <w:lang w:val="en-US" w:eastAsia="en-US" w:bidi="ar-SA"/>
      </w:rPr>
    </w:lvl>
    <w:lvl w:ilvl="6" w:tplc="A0E28918">
      <w:numFmt w:val="bullet"/>
      <w:lvlText w:val="•"/>
      <w:lvlJc w:val="left"/>
      <w:pPr>
        <w:ind w:left="6636" w:hanging="250"/>
      </w:pPr>
      <w:rPr>
        <w:rFonts w:hint="default"/>
        <w:lang w:val="en-US" w:eastAsia="en-US" w:bidi="ar-SA"/>
      </w:rPr>
    </w:lvl>
    <w:lvl w:ilvl="7" w:tplc="E076B604">
      <w:numFmt w:val="bullet"/>
      <w:lvlText w:val="•"/>
      <w:lvlJc w:val="left"/>
      <w:pPr>
        <w:ind w:left="7843" w:hanging="250"/>
      </w:pPr>
      <w:rPr>
        <w:rFonts w:hint="default"/>
        <w:lang w:val="en-US" w:eastAsia="en-US" w:bidi="ar-SA"/>
      </w:rPr>
    </w:lvl>
    <w:lvl w:ilvl="8" w:tplc="34F4EC4E">
      <w:numFmt w:val="bullet"/>
      <w:lvlText w:val="•"/>
      <w:lvlJc w:val="left"/>
      <w:pPr>
        <w:ind w:left="9050" w:hanging="250"/>
      </w:pPr>
      <w:rPr>
        <w:rFonts w:hint="default"/>
        <w:lang w:val="en-US" w:eastAsia="en-US" w:bidi="ar-SA"/>
      </w:rPr>
    </w:lvl>
  </w:abstractNum>
  <w:abstractNum w:abstractNumId="11" w15:restartNumberingAfterBreak="0">
    <w:nsid w:val="23E07C26"/>
    <w:multiLevelType w:val="hybridMultilevel"/>
    <w:tmpl w:val="ED962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E12A8C"/>
    <w:multiLevelType w:val="hybridMultilevel"/>
    <w:tmpl w:val="E996B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33044F"/>
    <w:multiLevelType w:val="hybridMultilevel"/>
    <w:tmpl w:val="01F8E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B246E"/>
    <w:multiLevelType w:val="hybridMultilevel"/>
    <w:tmpl w:val="A6E62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384C4A"/>
    <w:multiLevelType w:val="hybridMultilevel"/>
    <w:tmpl w:val="FAB48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CC1085"/>
    <w:multiLevelType w:val="hybridMultilevel"/>
    <w:tmpl w:val="EF842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E31023"/>
    <w:multiLevelType w:val="multilevel"/>
    <w:tmpl w:val="60F6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6119B7"/>
    <w:multiLevelType w:val="multilevel"/>
    <w:tmpl w:val="9302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B85C30"/>
    <w:multiLevelType w:val="hybridMultilevel"/>
    <w:tmpl w:val="AA006A82"/>
    <w:lvl w:ilvl="0" w:tplc="183AB41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3E7B6E"/>
    <w:multiLevelType w:val="hybridMultilevel"/>
    <w:tmpl w:val="1DCC7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225252"/>
    <w:multiLevelType w:val="hybridMultilevel"/>
    <w:tmpl w:val="A796C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401260"/>
    <w:multiLevelType w:val="hybridMultilevel"/>
    <w:tmpl w:val="557A9F3E"/>
    <w:lvl w:ilvl="0" w:tplc="183AB41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2A0322"/>
    <w:multiLevelType w:val="multilevel"/>
    <w:tmpl w:val="B822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550715">
    <w:abstractNumId w:val="8"/>
  </w:num>
  <w:num w:numId="2" w16cid:durableId="1328362029">
    <w:abstractNumId w:val="6"/>
  </w:num>
  <w:num w:numId="3" w16cid:durableId="283512282">
    <w:abstractNumId w:val="5"/>
  </w:num>
  <w:num w:numId="4" w16cid:durableId="901868394">
    <w:abstractNumId w:val="4"/>
  </w:num>
  <w:num w:numId="5" w16cid:durableId="603154194">
    <w:abstractNumId w:val="7"/>
  </w:num>
  <w:num w:numId="6" w16cid:durableId="1442189973">
    <w:abstractNumId w:val="3"/>
  </w:num>
  <w:num w:numId="7" w16cid:durableId="428425902">
    <w:abstractNumId w:val="2"/>
  </w:num>
  <w:num w:numId="8" w16cid:durableId="342711208">
    <w:abstractNumId w:val="1"/>
  </w:num>
  <w:num w:numId="9" w16cid:durableId="1513959616">
    <w:abstractNumId w:val="0"/>
  </w:num>
  <w:num w:numId="10" w16cid:durableId="939752897">
    <w:abstractNumId w:val="11"/>
  </w:num>
  <w:num w:numId="11" w16cid:durableId="2017227675">
    <w:abstractNumId w:val="16"/>
  </w:num>
  <w:num w:numId="12" w16cid:durableId="492991148">
    <w:abstractNumId w:val="21"/>
  </w:num>
  <w:num w:numId="13" w16cid:durableId="150870078">
    <w:abstractNumId w:val="10"/>
  </w:num>
  <w:num w:numId="14" w16cid:durableId="1261186420">
    <w:abstractNumId w:val="9"/>
  </w:num>
  <w:num w:numId="15" w16cid:durableId="1486969580">
    <w:abstractNumId w:val="19"/>
  </w:num>
  <w:num w:numId="16" w16cid:durableId="1650938292">
    <w:abstractNumId w:val="23"/>
  </w:num>
  <w:num w:numId="17" w16cid:durableId="1561207105">
    <w:abstractNumId w:val="22"/>
  </w:num>
  <w:num w:numId="18" w16cid:durableId="1075476742">
    <w:abstractNumId w:val="13"/>
  </w:num>
  <w:num w:numId="19" w16cid:durableId="72169036">
    <w:abstractNumId w:val="14"/>
  </w:num>
  <w:num w:numId="20" w16cid:durableId="165366516">
    <w:abstractNumId w:val="18"/>
  </w:num>
  <w:num w:numId="21" w16cid:durableId="1848475608">
    <w:abstractNumId w:val="20"/>
  </w:num>
  <w:num w:numId="22" w16cid:durableId="338192398">
    <w:abstractNumId w:val="17"/>
  </w:num>
  <w:num w:numId="23" w16cid:durableId="1682121283">
    <w:abstractNumId w:val="12"/>
  </w:num>
  <w:num w:numId="24" w16cid:durableId="155897310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drawingGridHorizontalSpacing w:val="14"/>
  <w:drawingGridVerticalSpacing w:val="14"/>
  <w:doNotUseMarginsForDrawingGridOrigin/>
  <w:drawingGridHorizontalOrigin w:val="14"/>
  <w:drawingGridVerticalOrigin w:val="14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FD4"/>
    <w:rsid w:val="00034616"/>
    <w:rsid w:val="0006063C"/>
    <w:rsid w:val="00074D41"/>
    <w:rsid w:val="00136893"/>
    <w:rsid w:val="0015074B"/>
    <w:rsid w:val="00190816"/>
    <w:rsid w:val="001E1A7B"/>
    <w:rsid w:val="0024525B"/>
    <w:rsid w:val="002840D9"/>
    <w:rsid w:val="0029639D"/>
    <w:rsid w:val="002E0D35"/>
    <w:rsid w:val="0031726A"/>
    <w:rsid w:val="00326F90"/>
    <w:rsid w:val="003D0AB2"/>
    <w:rsid w:val="00453E69"/>
    <w:rsid w:val="004556BA"/>
    <w:rsid w:val="00457EDF"/>
    <w:rsid w:val="004E286A"/>
    <w:rsid w:val="00586489"/>
    <w:rsid w:val="005F5567"/>
    <w:rsid w:val="00601CD1"/>
    <w:rsid w:val="00675B80"/>
    <w:rsid w:val="00682902"/>
    <w:rsid w:val="00690CA1"/>
    <w:rsid w:val="006A4361"/>
    <w:rsid w:val="00760ACD"/>
    <w:rsid w:val="00776657"/>
    <w:rsid w:val="00831102"/>
    <w:rsid w:val="00853C14"/>
    <w:rsid w:val="00897F9B"/>
    <w:rsid w:val="008A7ED5"/>
    <w:rsid w:val="009728CA"/>
    <w:rsid w:val="00997F6C"/>
    <w:rsid w:val="00A326F3"/>
    <w:rsid w:val="00A51FF3"/>
    <w:rsid w:val="00AA1D8D"/>
    <w:rsid w:val="00AC67AA"/>
    <w:rsid w:val="00AC7C81"/>
    <w:rsid w:val="00AF350B"/>
    <w:rsid w:val="00B462A1"/>
    <w:rsid w:val="00B47730"/>
    <w:rsid w:val="00B61367"/>
    <w:rsid w:val="00C161AC"/>
    <w:rsid w:val="00C22D97"/>
    <w:rsid w:val="00C34E37"/>
    <w:rsid w:val="00C75C89"/>
    <w:rsid w:val="00CB0664"/>
    <w:rsid w:val="00D01391"/>
    <w:rsid w:val="00D27EAF"/>
    <w:rsid w:val="00D61467"/>
    <w:rsid w:val="00D61497"/>
    <w:rsid w:val="00DC69EE"/>
    <w:rsid w:val="00E94340"/>
    <w:rsid w:val="00FC693F"/>
    <w:rsid w:val="00FE7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B7612E"/>
  <w14:defaultImageDpi w14:val="300"/>
  <w15:docId w15:val="{8CB08830-952B-8946-84B9-F42B791E4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8648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64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E286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6A4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6A43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eravenkataganesh3444@gmail.com" TargetMode="External"/><Relationship Id="rId13" Type="http://schemas.openxmlformats.org/officeDocument/2006/relationships/hyperlink" Target="https://22nd.aaruush.org/team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22nd.aaruush.org/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2022.spaceappschallenge.org/challenges/2022-challenges/nimbus-to-now/teams/singularity-6/project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NVEERAVENKATAGANESH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2022.spaceappschallenge.org/locations/aaruush-chennai/event" TargetMode="External"/><Relationship Id="rId10" Type="http://schemas.openxmlformats.org/officeDocument/2006/relationships/hyperlink" Target="https://www.linkedin.com/in/veera-venkata-ganesh-nurukurthi-437195226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file:///Users/vvganeshnurukurthi/Desktop/GANESH/+1%20703-(618)-6767" TargetMode="External"/><Relationship Id="rId14" Type="http://schemas.openxmlformats.org/officeDocument/2006/relationships/hyperlink" Target="https://2021.spaceappschallenge.org/locations/aaruush-chennai/ev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1231</Words>
  <Characters>7017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Veera Venkata Ganesh Nurukurthi</cp:lastModifiedBy>
  <cp:revision>10</cp:revision>
  <cp:lastPrinted>2025-08-07T00:56:00Z</cp:lastPrinted>
  <dcterms:created xsi:type="dcterms:W3CDTF">2025-07-10T23:21:00Z</dcterms:created>
  <dcterms:modified xsi:type="dcterms:W3CDTF">2025-08-07T00:56:00Z</dcterms:modified>
  <cp:category/>
</cp:coreProperties>
</file>